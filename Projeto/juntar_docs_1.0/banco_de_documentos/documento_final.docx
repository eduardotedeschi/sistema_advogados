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4F048" w14:textId="77777777" w:rsidR="00000000" w:rsidRDefault="00000000">
      <w:pPr>
        <w:jc w:val="center"/>
        <w:rPr>
          <w:rFonts w:ascii="Quattrocento Sans" w:eastAsia="Quattrocento Sans" w:hAnsi="Quattrocento Sans" w:cs="Quattrocento Sans"/>
          <w:b/>
        </w:rPr>
      </w:pPr>
    </w:p>
    <w:p w14:paraId="4152DAE4" w14:textId="77777777" w:rsidR="00000000" w:rsidRPr="00D26254" w:rsidRDefault="00000000">
      <w:pPr>
        <w:jc w:val="center"/>
        <w:rPr>
          <w:rFonts w:ascii="Quattrocento Sans" w:eastAsia="Quattrocento Sans" w:hAnsi="Quattrocento Sans" w:cs="Quattrocento Sans"/>
          <w:b/>
          <w:lang w:val="pt-BR"/>
        </w:rPr>
      </w:pPr>
      <w:r w:rsidRPr="00D26254">
        <w:rPr>
          <w:rFonts w:ascii="Quattrocento Sans" w:eastAsia="Quattrocento Sans" w:hAnsi="Quattrocento Sans" w:cs="Quattrocento Sans"/>
          <w:b/>
          <w:lang w:val="pt-BR"/>
        </w:rPr>
        <w:t>CONTRATO DE PRESTAÇÃO DE SERVIÇOS E HONORÁRIOS ADVOCATÍCIOS</w:t>
      </w:r>
    </w:p>
    <w:p w14:paraId="22A4236A" w14:textId="77777777" w:rsidR="00000000" w:rsidRPr="00D26254" w:rsidRDefault="00000000">
      <w:pPr>
        <w:jc w:val="both"/>
        <w:rPr>
          <w:rFonts w:ascii="Quattrocento Sans" w:eastAsia="Quattrocento Sans" w:hAnsi="Quattrocento Sans" w:cs="Quattrocento Sans"/>
          <w:lang w:val="pt-BR"/>
        </w:rPr>
      </w:pPr>
    </w:p>
    <w:p w14:paraId="0DEF5108" w14:textId="77777777" w:rsidR="00000000" w:rsidRPr="00D26254" w:rsidRDefault="00000000">
      <w:pPr>
        <w:jc w:val="both"/>
        <w:rPr>
          <w:rFonts w:ascii="Quattrocento Sans" w:eastAsia="Quattrocento Sans" w:hAnsi="Quattrocento Sans" w:cs="Quattrocento Sans"/>
          <w:lang w:val="pt-BR"/>
        </w:rPr>
      </w:pPr>
      <w:r w:rsidRPr="00D26254">
        <w:rPr>
          <w:rFonts w:ascii="Quattrocento Sans" w:eastAsia="Quattrocento Sans" w:hAnsi="Quattrocento Sans" w:cs="Quattrocento Sans"/>
          <w:b/>
          <w:lang w:val="pt-BR"/>
        </w:rPr>
        <w:t>CONTRATADO</w:t>
      </w:r>
      <w:r w:rsidRPr="00D26254">
        <w:rPr>
          <w:rFonts w:ascii="Quattrocento Sans" w:eastAsia="Quattrocento Sans" w:hAnsi="Quattrocento Sans" w:cs="Quattrocento Sans"/>
          <w:lang w:val="pt-BR"/>
        </w:rPr>
        <w:t xml:space="preserve">: </w:t>
      </w:r>
      <w:r w:rsidRPr="00D26254">
        <w:rPr>
          <w:rFonts w:ascii="Quattrocento Sans" w:eastAsia="Quattrocento Sans" w:hAnsi="Quattrocento Sans" w:cs="Quattrocento Sans"/>
          <w:b/>
          <w:u w:val="single"/>
          <w:lang w:val="pt-BR"/>
        </w:rPr>
        <w:t>WICHER &amp; VAZ ADVOGADOS</w:t>
      </w:r>
      <w:r w:rsidRPr="00D26254">
        <w:rPr>
          <w:rFonts w:ascii="Quattrocento Sans" w:eastAsia="Quattrocento Sans" w:hAnsi="Quattrocento Sans" w:cs="Quattrocento Sans"/>
          <w:lang w:val="pt-BR"/>
        </w:rPr>
        <w:t xml:space="preserve">, regida pela Lei no 8.906/1994, pelo Regulamento Geral da Advocacia, Código de Ética e Disciplina, Provimentos e Resoluções expedidos pelo Conselho Federal da Ordem dos Advogados do Brasil, neste ato representada pelo seu sócio administrador o advogado </w:t>
      </w:r>
      <w:r w:rsidRPr="00D26254">
        <w:rPr>
          <w:rFonts w:ascii="Quattrocento Sans" w:eastAsia="Quattrocento Sans" w:hAnsi="Quattrocento Sans" w:cs="Quattrocento Sans"/>
          <w:b/>
          <w:lang w:val="pt-BR"/>
        </w:rPr>
        <w:t>VINÍCIUS GUILHERME REIS VAZ</w:t>
      </w:r>
      <w:r w:rsidRPr="00D26254">
        <w:rPr>
          <w:rFonts w:ascii="Quattrocento Sans" w:eastAsia="Quattrocento Sans" w:hAnsi="Quattrocento Sans" w:cs="Quattrocento Sans"/>
          <w:lang w:val="pt-BR"/>
        </w:rPr>
        <w:t>, brasileiro, inscrito na OAB/SP sob o n° 519.874, com escritório profissional localizado na R. Dona Maria Umbelina Couto, 79 - Taquaral, Campinas - SP, 13076-011; e-mail: vinicius.vaz@adv.oabsp.org.br.</w:t>
      </w:r>
    </w:p>
    <w:p w14:paraId="31046A3D" w14:textId="77777777" w:rsidR="00000000" w:rsidRPr="00D26254" w:rsidRDefault="00000000">
      <w:pPr>
        <w:jc w:val="both"/>
        <w:rPr>
          <w:rFonts w:ascii="Quattrocento Sans" w:eastAsia="Quattrocento Sans" w:hAnsi="Quattrocento Sans" w:cs="Quattrocento Sans"/>
          <w:lang w:val="pt-BR"/>
        </w:rPr>
      </w:pPr>
    </w:p>
    <w:p w14:paraId="116C60D5" w14:textId="77777777" w:rsidR="00000000" w:rsidRPr="00D26254" w:rsidRDefault="00000000">
      <w:pPr>
        <w:jc w:val="both"/>
        <w:rPr>
          <w:rFonts w:ascii="Quattrocento Sans" w:eastAsia="Quattrocento Sans" w:hAnsi="Quattrocento Sans" w:cs="Quattrocento Sans"/>
          <w:lang w:val="pt-BR"/>
        </w:rPr>
      </w:pPr>
      <w:r w:rsidRPr="00D26254">
        <w:rPr>
          <w:rFonts w:ascii="Quattrocento Sans" w:eastAsia="Quattrocento Sans" w:hAnsi="Quattrocento Sans" w:cs="Quattrocento Sans"/>
          <w:b/>
          <w:lang w:val="pt-BR"/>
        </w:rPr>
        <w:t>CONTRATANTE</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{{NOME</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 xml:space="preserve"> {{NACIONALIDADE</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 xml:space="preserve">, </w:t>
      </w:r>
      <w:r w:rsidRPr="00D26254">
        <w:rPr>
          <w:rFonts w:ascii="Quattrocento Sans" w:eastAsia="Quattrocento Sans" w:hAnsi="Quattrocento Sans" w:cs="Quattrocento Sans"/>
          <w:lang w:val="pt-BR"/>
        </w:rPr>
        <w:t>{{ESTADO_CIVIL</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 xml:space="preserve">, </w:t>
      </w:r>
      <w:r w:rsidRPr="00D26254">
        <w:rPr>
          <w:rFonts w:ascii="Quattrocento Sans" w:eastAsia="Quattrocento Sans" w:hAnsi="Quattrocento Sans" w:cs="Quattrocento Sans"/>
          <w:lang w:val="pt-BR"/>
        </w:rPr>
        <w:t>{{PROFISSAO</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 xml:space="preserve">, portador do RG nº </w:t>
      </w:r>
      <w:r w:rsidRPr="00D26254">
        <w:rPr>
          <w:rFonts w:ascii="Quattrocento Sans" w:eastAsia="Quattrocento Sans" w:hAnsi="Quattrocento Sans" w:cs="Quattrocento Sans"/>
          <w:lang w:val="pt-BR"/>
        </w:rPr>
        <w:t>{{RG</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 inscrit</w:t>
      </w:r>
      <w:r w:rsidRPr="00D26254">
        <w:rPr>
          <w:rFonts w:ascii="Quattrocento Sans" w:eastAsia="Quattrocento Sans" w:hAnsi="Quattrocento Sans" w:cs="Quattrocento Sans"/>
          <w:lang w:val="pt-BR"/>
        </w:rPr>
        <w:t>o</w:t>
      </w:r>
      <w:r w:rsidRPr="00D26254">
        <w:rPr>
          <w:rFonts w:ascii="Quattrocento Sans" w:eastAsia="Quattrocento Sans" w:hAnsi="Quattrocento Sans" w:cs="Quattrocento Sans"/>
          <w:lang w:val="pt-BR"/>
        </w:rPr>
        <w:t xml:space="preserve"> no CPF/MF sob o nº </w:t>
      </w:r>
      <w:r w:rsidRPr="00D26254">
        <w:rPr>
          <w:rFonts w:ascii="Quattrocento Sans" w:eastAsia="Quattrocento Sans" w:hAnsi="Quattrocento Sans" w:cs="Quattrocento Sans"/>
          <w:lang w:val="pt-BR"/>
        </w:rPr>
        <w:t>{{CPF</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 residente e domiciliad</w:t>
      </w:r>
      <w:r w:rsidRPr="00D26254">
        <w:rPr>
          <w:rFonts w:ascii="Quattrocento Sans" w:eastAsia="Quattrocento Sans" w:hAnsi="Quattrocento Sans" w:cs="Quattrocento Sans"/>
          <w:lang w:val="pt-BR"/>
        </w:rPr>
        <w:t>o</w:t>
      </w:r>
      <w:r w:rsidRPr="00D26254">
        <w:rPr>
          <w:rFonts w:ascii="Quattrocento Sans" w:eastAsia="Quattrocento Sans" w:hAnsi="Quattrocento Sans" w:cs="Quattrocento Sans"/>
          <w:lang w:val="pt-BR"/>
        </w:rPr>
        <w:t xml:space="preserve"> à </w:t>
      </w:r>
      <w:r w:rsidRPr="00D26254">
        <w:rPr>
          <w:rFonts w:ascii="Quattrocento Sans" w:eastAsia="Quattrocento Sans" w:hAnsi="Quattrocento Sans" w:cs="Quattrocento Sans"/>
          <w:lang w:val="pt-BR"/>
        </w:rPr>
        <w:t>{{LOGRADOURO</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 xml:space="preserve">, </w:t>
      </w:r>
      <w:r w:rsidRPr="00D26254">
        <w:rPr>
          <w:rFonts w:ascii="Quattrocento Sans" w:eastAsia="Quattrocento Sans" w:hAnsi="Quattrocento Sans" w:cs="Quattrocento Sans"/>
          <w:lang w:val="pt-BR"/>
        </w:rPr>
        <w:t>{{N_RUA</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 xml:space="preserve">, </w:t>
      </w:r>
      <w:r w:rsidRPr="00D26254">
        <w:rPr>
          <w:rFonts w:ascii="Quattrocento Sans" w:eastAsia="Quattrocento Sans" w:hAnsi="Quattrocento Sans" w:cs="Quattrocento Sans"/>
          <w:lang w:val="pt-BR"/>
        </w:rPr>
        <w:t>{{BAIRRO</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 xml:space="preserve"> - </w:t>
      </w:r>
      <w:r w:rsidRPr="00D26254">
        <w:rPr>
          <w:rFonts w:ascii="Quattrocento Sans" w:eastAsia="Quattrocento Sans" w:hAnsi="Quattrocento Sans" w:cs="Quattrocento Sans"/>
          <w:lang w:val="pt-BR"/>
        </w:rPr>
        <w:t>{{CIDADE</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 xml:space="preserve"> </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{{UF</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 CEP:</w:t>
      </w:r>
      <w:r w:rsidRPr="00D26254">
        <w:rPr>
          <w:rFonts w:ascii="Quattrocento Sans" w:eastAsia="Quattrocento Sans" w:hAnsi="Quattrocento Sans" w:cs="Quattrocento Sans"/>
          <w:lang w:val="pt-BR"/>
        </w:rPr>
        <w:t xml:space="preserve"> </w:t>
      </w:r>
      <w:r w:rsidRPr="00D26254">
        <w:rPr>
          <w:rFonts w:ascii="Quattrocento Sans" w:eastAsia="Quattrocento Sans" w:hAnsi="Quattrocento Sans" w:cs="Quattrocento Sans"/>
          <w:lang w:val="pt-BR"/>
        </w:rPr>
        <w:t>{{CEP</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 telefone:</w:t>
      </w:r>
      <w:r w:rsidRPr="00D26254">
        <w:rPr>
          <w:rFonts w:ascii="Quattrocento Sans" w:eastAsia="Quattrocento Sans" w:hAnsi="Quattrocento Sans" w:cs="Quattrocento Sans"/>
          <w:lang w:val="pt-BR"/>
        </w:rPr>
        <w:t xml:space="preserve"> </w:t>
      </w:r>
      <w:r w:rsidRPr="00D26254">
        <w:rPr>
          <w:rFonts w:ascii="Quattrocento Sans" w:eastAsia="Quattrocento Sans" w:hAnsi="Quattrocento Sans" w:cs="Quattrocento Sans"/>
          <w:lang w:val="pt-BR"/>
        </w:rPr>
        <w:t>{{TELEFONE</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 e-mail:</w:t>
      </w:r>
      <w:r w:rsidRPr="00D26254">
        <w:rPr>
          <w:rFonts w:ascii="Quattrocento Sans" w:eastAsia="Quattrocento Sans" w:hAnsi="Quattrocento Sans" w:cs="Quattrocento Sans"/>
          <w:lang w:val="pt-BR"/>
        </w:rPr>
        <w:t xml:space="preserve"> </w:t>
      </w:r>
      <w:r w:rsidRPr="00D26254">
        <w:rPr>
          <w:rFonts w:ascii="Quattrocento Sans" w:eastAsia="Quattrocento Sans" w:hAnsi="Quattrocento Sans" w:cs="Quattrocento Sans"/>
          <w:lang w:val="pt-BR"/>
        </w:rPr>
        <w:t>{{</w:t>
      </w:r>
      <w:r w:rsidRPr="00D26254">
        <w:rPr>
          <w:lang w:val="pt-BR"/>
        </w:rPr>
        <w:t>EMAIL</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t>.</w:t>
      </w:r>
      <w:r w:rsidRPr="00D26254">
        <w:rPr>
          <w:rFonts w:ascii="Quattrocento Sans" w:eastAsia="Quattrocento Sans" w:hAnsi="Quattrocento Sans" w:cs="Quattrocento Sans"/>
          <w:lang w:val="pt-BR"/>
        </w:rPr>
        <w:br/>
      </w:r>
    </w:p>
    <w:p w14:paraId="05CB877A"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lang w:val="pt-BR"/>
        </w:rPr>
      </w:pPr>
      <w:r w:rsidRPr="00D26254">
        <w:rPr>
          <w:rFonts w:ascii="Quattrocento Sans" w:eastAsia="Quattrocento Sans" w:hAnsi="Quattrocento Sans" w:cs="Quattrocento Sans"/>
          <w:b/>
          <w:color w:val="000000"/>
          <w:lang w:val="pt-BR"/>
        </w:rPr>
        <w:t xml:space="preserve">CLÁUSULA PRIMEIRA </w:t>
      </w:r>
      <w:r w:rsidRPr="00D26254">
        <w:rPr>
          <w:rFonts w:ascii="Quattrocento Sans" w:eastAsia="Quattrocento Sans" w:hAnsi="Quattrocento Sans" w:cs="Quattrocento Sans"/>
          <w:color w:val="000000"/>
          <w:lang w:val="pt-BR"/>
        </w:rPr>
        <w:t>– O CONTRATADO compromete-se, face à procuração que lhe foi outorgada, a prestar seus serviços profissionais na defesa dos direitos do ora CONTRATANTE, perante o Poder Judiciário da localidade onde se desenvolveu o Contrato de Trabalho.</w:t>
      </w:r>
    </w:p>
    <w:p w14:paraId="6C18FA5B" w14:textId="77777777" w:rsidR="00000000" w:rsidRPr="00D26254" w:rsidRDefault="00000000">
      <w:pPr>
        <w:jc w:val="both"/>
        <w:rPr>
          <w:rFonts w:ascii="Quattrocento Sans" w:eastAsia="Quattrocento Sans" w:hAnsi="Quattrocento Sans" w:cs="Quattrocento Sans"/>
          <w:lang w:val="pt-BR"/>
        </w:rPr>
      </w:pPr>
    </w:p>
    <w:p w14:paraId="15496741"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b/>
          <w:color w:val="000000"/>
          <w:lang w:val="pt-BR"/>
        </w:rPr>
      </w:pPr>
      <w:r w:rsidRPr="00D26254">
        <w:rPr>
          <w:rFonts w:ascii="Quattrocento Sans" w:eastAsia="Quattrocento Sans" w:hAnsi="Quattrocento Sans" w:cs="Quattrocento Sans"/>
          <w:b/>
          <w:color w:val="000000"/>
          <w:lang w:val="pt-BR"/>
        </w:rPr>
        <w:t xml:space="preserve">CLÁUSULA SEGUNDA </w:t>
      </w:r>
      <w:r w:rsidRPr="00D26254">
        <w:rPr>
          <w:rFonts w:ascii="Quattrocento Sans" w:eastAsia="Quattrocento Sans" w:hAnsi="Quattrocento Sans" w:cs="Quattrocento Sans"/>
          <w:color w:val="000000"/>
          <w:lang w:val="pt-BR"/>
        </w:rPr>
        <w:t>– O CONTRATANTE obriga-se pelo presente a fornecer todos os elementos e informações, documentos e certidões, que se fizerem necessários, para o bom andamento da referida demanda</w:t>
      </w:r>
      <w:r w:rsidRPr="00D26254">
        <w:rPr>
          <w:rFonts w:ascii="Quattrocento Sans" w:eastAsia="Quattrocento Sans" w:hAnsi="Quattrocento Sans" w:cs="Quattrocento Sans"/>
          <w:b/>
          <w:color w:val="000000"/>
          <w:lang w:val="pt-BR"/>
        </w:rPr>
        <w:t>.</w:t>
      </w:r>
    </w:p>
    <w:p w14:paraId="3C0AD532"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b/>
          <w:color w:val="000000"/>
          <w:lang w:val="pt-BR"/>
        </w:rPr>
      </w:pPr>
    </w:p>
    <w:p w14:paraId="06A1BBEE"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lang w:val="pt-BR"/>
        </w:rPr>
      </w:pPr>
      <w:r w:rsidRPr="00D26254">
        <w:rPr>
          <w:rFonts w:ascii="Quattrocento Sans" w:eastAsia="Quattrocento Sans" w:hAnsi="Quattrocento Sans" w:cs="Quattrocento Sans"/>
          <w:b/>
          <w:color w:val="000000"/>
          <w:lang w:val="pt-BR"/>
        </w:rPr>
        <w:t xml:space="preserve">CLÁUSULA TERCEIRA </w:t>
      </w:r>
      <w:r w:rsidRPr="00D26254">
        <w:rPr>
          <w:rFonts w:ascii="Quattrocento Sans" w:eastAsia="Quattrocento Sans" w:hAnsi="Quattrocento Sans" w:cs="Quattrocento Sans"/>
          <w:color w:val="000000"/>
          <w:lang w:val="pt-BR"/>
        </w:rPr>
        <w:t>– A título de remuneração pelos serviços prestados, o CONTRATADO receberá do CONTRATANTE a importância de:</w:t>
      </w:r>
    </w:p>
    <w:p w14:paraId="05B347FF"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lang w:val="pt-BR"/>
        </w:rPr>
      </w:pPr>
    </w:p>
    <w:p w14:paraId="49DDAD65" w14:textId="77777777" w:rsidR="00000000" w:rsidRPr="00D26254" w:rsidRDefault="00000000">
      <w:pPr>
        <w:widowControl w:val="0"/>
        <w:numPr>
          <w:ilvl w:val="0"/>
          <w:numId w:val="1"/>
        </w:numPr>
        <w:pBdr>
          <w:top w:val="nil"/>
          <w:left w:val="nil"/>
          <w:bottom w:val="nil"/>
          <w:right w:val="nil"/>
          <w:between w:val="nil"/>
        </w:pBdr>
        <w:tabs>
          <w:tab w:val="left" w:pos="638"/>
        </w:tabs>
        <w:spacing w:after="0" w:line="285" w:lineRule="auto"/>
        <w:ind w:right="413" w:firstLine="0"/>
        <w:jc w:val="both"/>
        <w:rPr>
          <w:rFonts w:ascii="Quattrocento Sans" w:eastAsia="Quattrocento Sans" w:hAnsi="Quattrocento Sans" w:cs="Quattrocento Sans"/>
          <w:color w:val="000000"/>
          <w:lang w:val="pt-BR"/>
        </w:rPr>
      </w:pPr>
      <w:r w:rsidRPr="00D26254">
        <w:rPr>
          <w:rFonts w:ascii="Quattrocento Sans" w:eastAsia="Quattrocento Sans" w:hAnsi="Quattrocento Sans" w:cs="Quattrocento Sans"/>
          <w:color w:val="000000"/>
          <w:lang w:val="pt-BR"/>
        </w:rPr>
        <w:t>1/3 (um terço) de todos os valores obtidos em favor do CONTRATANTE, decorrentes, direta ou indiretamente, de ação judicial a ser distribuída pelo CONTRATADO.</w:t>
      </w:r>
    </w:p>
    <w:p w14:paraId="5851D887" w14:textId="77777777" w:rsidR="00000000" w:rsidRPr="00D26254" w:rsidRDefault="00000000">
      <w:pPr>
        <w:widowControl w:val="0"/>
        <w:pBdr>
          <w:top w:val="nil"/>
          <w:left w:val="nil"/>
          <w:bottom w:val="nil"/>
          <w:right w:val="nil"/>
          <w:between w:val="nil"/>
        </w:pBdr>
        <w:tabs>
          <w:tab w:val="left" w:pos="638"/>
        </w:tabs>
        <w:spacing w:after="0" w:line="285" w:lineRule="auto"/>
        <w:ind w:left="397" w:right="413"/>
        <w:jc w:val="both"/>
        <w:rPr>
          <w:rFonts w:ascii="Quattrocento Sans" w:eastAsia="Quattrocento Sans" w:hAnsi="Quattrocento Sans" w:cs="Quattrocento Sans"/>
          <w:color w:val="000000"/>
          <w:lang w:val="pt-BR"/>
        </w:rPr>
      </w:pPr>
    </w:p>
    <w:p w14:paraId="56EC8EE7" w14:textId="77777777" w:rsidR="00000000" w:rsidRPr="00D26254" w:rsidRDefault="00000000">
      <w:pPr>
        <w:widowControl w:val="0"/>
        <w:numPr>
          <w:ilvl w:val="0"/>
          <w:numId w:val="1"/>
        </w:numPr>
        <w:pBdr>
          <w:top w:val="nil"/>
          <w:left w:val="nil"/>
          <w:bottom w:val="nil"/>
          <w:right w:val="nil"/>
          <w:between w:val="nil"/>
        </w:pBdr>
        <w:tabs>
          <w:tab w:val="left" w:pos="659"/>
        </w:tabs>
        <w:spacing w:after="0" w:line="285" w:lineRule="auto"/>
        <w:ind w:right="402" w:firstLine="0"/>
        <w:jc w:val="both"/>
        <w:rPr>
          <w:rFonts w:ascii="Quattrocento Sans" w:eastAsia="Quattrocento Sans" w:hAnsi="Quattrocento Sans" w:cs="Quattrocento Sans"/>
          <w:color w:val="000000"/>
          <w:lang w:val="pt-BR"/>
        </w:rPr>
      </w:pPr>
      <w:r w:rsidRPr="00D26254">
        <w:rPr>
          <w:rFonts w:ascii="Quattrocento Sans" w:eastAsia="Quattrocento Sans" w:hAnsi="Quattrocento Sans" w:cs="Quattrocento Sans"/>
          <w:color w:val="000000"/>
          <w:lang w:val="pt-BR"/>
        </w:rPr>
        <w:t xml:space="preserve">Os honorários acima </w:t>
      </w:r>
      <w:r w:rsidRPr="00D26254">
        <w:rPr>
          <w:rFonts w:ascii="Quattrocento Sans" w:eastAsia="Quattrocento Sans" w:hAnsi="Quattrocento Sans" w:cs="Quattrocento Sans"/>
          <w:color w:val="000000"/>
          <w:lang w:val="pt-BR"/>
        </w:rPr>
        <w:t>estipulados não se confundem com os honorários de sucumbência, sem prejuízo dos honorários contratualmente pactuados;</w:t>
      </w:r>
    </w:p>
    <w:p w14:paraId="4C332848" w14:textId="77777777" w:rsidR="00000000" w:rsidRPr="00D26254" w:rsidRDefault="00000000">
      <w:pPr>
        <w:pBdr>
          <w:top w:val="nil"/>
          <w:left w:val="nil"/>
          <w:bottom w:val="nil"/>
          <w:right w:val="nil"/>
          <w:between w:val="nil"/>
        </w:pBdr>
        <w:spacing w:after="0"/>
        <w:ind w:left="720"/>
        <w:jc w:val="both"/>
        <w:rPr>
          <w:rFonts w:ascii="Quattrocento Sans" w:eastAsia="Quattrocento Sans" w:hAnsi="Quattrocento Sans" w:cs="Quattrocento Sans"/>
          <w:color w:val="000000"/>
          <w:lang w:val="pt-BR"/>
        </w:rPr>
      </w:pPr>
    </w:p>
    <w:p w14:paraId="619D2F5E" w14:textId="77777777" w:rsidR="00000000" w:rsidRPr="00D26254" w:rsidRDefault="00000000">
      <w:pPr>
        <w:widowControl w:val="0"/>
        <w:numPr>
          <w:ilvl w:val="0"/>
          <w:numId w:val="1"/>
        </w:numPr>
        <w:pBdr>
          <w:top w:val="nil"/>
          <w:left w:val="nil"/>
          <w:bottom w:val="nil"/>
          <w:right w:val="nil"/>
          <w:between w:val="nil"/>
        </w:pBdr>
        <w:tabs>
          <w:tab w:val="left" w:pos="628"/>
        </w:tabs>
        <w:spacing w:after="0" w:line="285" w:lineRule="auto"/>
        <w:ind w:right="659" w:firstLine="0"/>
        <w:jc w:val="both"/>
        <w:rPr>
          <w:rFonts w:ascii="Quattrocento Sans" w:eastAsia="Quattrocento Sans" w:hAnsi="Quattrocento Sans" w:cs="Quattrocento Sans"/>
          <w:color w:val="000000"/>
          <w:lang w:val="pt-BR"/>
        </w:rPr>
      </w:pPr>
      <w:r w:rsidRPr="00D26254">
        <w:rPr>
          <w:rFonts w:ascii="Quattrocento Sans" w:eastAsia="Quattrocento Sans" w:hAnsi="Quattrocento Sans" w:cs="Quattrocento Sans"/>
          <w:color w:val="000000"/>
          <w:lang w:val="pt-BR"/>
        </w:rPr>
        <w:t>Se necessário a interposição de Recurso Ordinário/Contrarrazões de Recurso Ordinário, haverá um acréscimo de 5% de honorários contratuais; Se necessário a interposição de Recurso de Revista/Contrarrazões de Recurso de Revista, haverá mais um acréscimo de 5% de honorários contratuais.</w:t>
      </w:r>
    </w:p>
    <w:p w14:paraId="662F017D"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b/>
          <w:color w:val="000000"/>
          <w:lang w:val="pt-BR"/>
        </w:rPr>
      </w:pPr>
    </w:p>
    <w:p w14:paraId="3458F82B"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lang w:val="pt-BR"/>
        </w:rPr>
      </w:pPr>
      <w:r w:rsidRPr="00D26254">
        <w:rPr>
          <w:rFonts w:ascii="Quattrocento Sans" w:eastAsia="Quattrocento Sans" w:hAnsi="Quattrocento Sans" w:cs="Quattrocento Sans"/>
          <w:b/>
          <w:color w:val="000000"/>
          <w:lang w:val="pt-BR"/>
        </w:rPr>
        <w:t>CLÁUSULA QUARTA</w:t>
      </w:r>
      <w:r w:rsidRPr="00D26254">
        <w:rPr>
          <w:rFonts w:ascii="Quattrocento Sans" w:eastAsia="Quattrocento Sans" w:hAnsi="Quattrocento Sans" w:cs="Quattrocento Sans"/>
          <w:color w:val="000000"/>
          <w:lang w:val="pt-BR"/>
        </w:rPr>
        <w:t xml:space="preserve"> – No caso de acordos parcelados, primeiramente serão adimplidos os honorários previstos neste contrato, destinados ao CONTRATADO, e, após a totalidade do pagamento deste, o CONTRATANTE passará a receber a sua parte, que será </w:t>
      </w:r>
      <w:r w:rsidRPr="00D26254">
        <w:rPr>
          <w:rFonts w:ascii="Quattrocento Sans" w:eastAsia="Quattrocento Sans" w:hAnsi="Quattrocento Sans" w:cs="Quattrocento Sans"/>
          <w:color w:val="000000"/>
          <w:lang w:val="pt-BR"/>
        </w:rPr>
        <w:lastRenderedPageBreak/>
        <w:t>depositada na sua conta no prazo de 30 dias corridos a contar da data de vencimento da parcela. Caso não seja estipulado honorários de sucumbência em qualquer acordo, presume-se que 5% do valor total do acordo é destinado a referidos honorários.</w:t>
      </w:r>
    </w:p>
    <w:p w14:paraId="543568B4"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lang w:val="pt-BR"/>
        </w:rPr>
      </w:pPr>
    </w:p>
    <w:p w14:paraId="1FFEAE7D"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lang w:val="pt-BR"/>
        </w:rPr>
      </w:pPr>
      <w:r w:rsidRPr="00D26254">
        <w:rPr>
          <w:rFonts w:ascii="Quattrocento Sans" w:eastAsia="Quattrocento Sans" w:hAnsi="Quattrocento Sans" w:cs="Quattrocento Sans"/>
          <w:b/>
          <w:color w:val="000000"/>
          <w:lang w:val="pt-BR"/>
        </w:rPr>
        <w:t>CLÁUSULA QUINTA</w:t>
      </w:r>
      <w:r w:rsidRPr="00D26254">
        <w:rPr>
          <w:rFonts w:ascii="Quattrocento Sans" w:eastAsia="Quattrocento Sans" w:hAnsi="Quattrocento Sans" w:cs="Quattrocento Sans"/>
          <w:color w:val="000000"/>
          <w:lang w:val="pt-BR"/>
        </w:rPr>
        <w:t xml:space="preserve"> – Os honorários advocatícios contratuais e de sucumbência incidirão sobre o valor total do êxito do processo, independentemente do valor recebido pelo CONTRATANTE em caso de venda, cessão ou transferência do crédito.</w:t>
      </w:r>
    </w:p>
    <w:p w14:paraId="0878B6DF"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lang w:val="pt-BR"/>
        </w:rPr>
      </w:pPr>
    </w:p>
    <w:p w14:paraId="1A0C4B1A"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lang w:val="pt-BR"/>
        </w:rPr>
      </w:pPr>
      <w:r w:rsidRPr="00D26254">
        <w:rPr>
          <w:rFonts w:ascii="Quattrocento Sans" w:eastAsia="Quattrocento Sans" w:hAnsi="Quattrocento Sans" w:cs="Quattrocento Sans"/>
          <w:b/>
          <w:color w:val="000000"/>
          <w:lang w:val="pt-BR"/>
        </w:rPr>
        <w:t>CLÁUSULA SEXTA</w:t>
      </w:r>
      <w:r w:rsidRPr="00D26254">
        <w:rPr>
          <w:rFonts w:ascii="Quattrocento Sans" w:eastAsia="Quattrocento Sans" w:hAnsi="Quattrocento Sans" w:cs="Quattrocento Sans"/>
          <w:color w:val="000000"/>
          <w:lang w:val="pt-BR"/>
        </w:rPr>
        <w:t xml:space="preserve"> – As partes concordam que todas as comunicações entre elas podem ser realizadas via whatsapp e/ou ligações telefônicas.</w:t>
      </w:r>
    </w:p>
    <w:p w14:paraId="64A9DFDD"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lang w:val="pt-BR"/>
        </w:rPr>
      </w:pPr>
    </w:p>
    <w:p w14:paraId="63FDFCB2"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lang w:val="pt-BR"/>
        </w:rPr>
      </w:pPr>
      <w:r w:rsidRPr="00D26254">
        <w:rPr>
          <w:rFonts w:ascii="Quattrocento Sans" w:eastAsia="Quattrocento Sans" w:hAnsi="Quattrocento Sans" w:cs="Quattrocento Sans"/>
          <w:b/>
          <w:color w:val="000000"/>
          <w:lang w:val="pt-BR"/>
        </w:rPr>
        <w:t>CLÁUSULA SÉTIMA</w:t>
      </w:r>
      <w:r w:rsidRPr="00D26254">
        <w:rPr>
          <w:rFonts w:ascii="Quattrocento Sans" w:eastAsia="Quattrocento Sans" w:hAnsi="Quattrocento Sans" w:cs="Quattrocento Sans"/>
          <w:color w:val="000000"/>
          <w:lang w:val="pt-BR"/>
        </w:rPr>
        <w:t xml:space="preserve"> - No caso de ausência do CONTRATANTE na primeira audiência designada, fica desobrigada a CONTRATADA a apresentar qualquer recurso contra a decisão de arquivamento e pagamento de custas processuais, ficando desobrigada, também, da necessidade de repropositura da Reclamação Trabalhista movida, restando automaticamente rescindido o presente contrato bem como a procuração outorgada.</w:t>
      </w:r>
    </w:p>
    <w:p w14:paraId="21D42995"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lang w:val="pt-BR"/>
        </w:rPr>
      </w:pPr>
    </w:p>
    <w:p w14:paraId="634C08B3" w14:textId="77777777" w:rsidR="00000000" w:rsidRPr="00D26254"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FF0000"/>
          <w:lang w:val="pt-BR"/>
        </w:rPr>
      </w:pPr>
      <w:r w:rsidRPr="00D26254">
        <w:rPr>
          <w:rFonts w:ascii="Quattrocento Sans" w:eastAsia="Quattrocento Sans" w:hAnsi="Quattrocento Sans" w:cs="Quattrocento Sans"/>
          <w:b/>
          <w:color w:val="000000"/>
          <w:lang w:val="pt-BR"/>
        </w:rPr>
        <w:t>CLÁUSULA OITAVA</w:t>
      </w:r>
      <w:r w:rsidRPr="00D26254">
        <w:rPr>
          <w:rFonts w:ascii="Quattrocento Sans" w:eastAsia="Quattrocento Sans" w:hAnsi="Quattrocento Sans" w:cs="Quattrocento Sans"/>
          <w:color w:val="000000"/>
          <w:lang w:val="pt-BR"/>
        </w:rPr>
        <w:t xml:space="preserve">- No caso de rescisão do contrato por iniciativa do CONTRATANTE, desistência da ação ou não comparecimento em audiência que acarrete o arquivamento do feito, fica estipulada multa equivalente a 30% de todos os pedidos do </w:t>
      </w:r>
      <w:r w:rsidRPr="00D26254">
        <w:rPr>
          <w:rFonts w:ascii="Quattrocento Sans" w:eastAsia="Quattrocento Sans" w:hAnsi="Quattrocento Sans" w:cs="Quattrocento Sans"/>
          <w:color w:val="000000"/>
          <w:lang w:val="pt-BR"/>
        </w:rPr>
        <w:t>processo judicial, caso já tenha sido regularmente distribuído, ou, caso ainda não exista processo judicial, multa equivalente a 10 salários mínimos e taxa de entrada. Nos casos em que o CONTRATANTE receber valores advindos direta ou indiretamente da atuação da CONTRATADA e não repassar, no prazo de cinco dias úteis contados do recebimento do valor, os honorários devidos, ficará sujeito a multa de 50% sobre o valor devido, que poderá ser descontado de qualquer outra parcela recebida pelo cliente na conta do</w:t>
      </w:r>
      <w:r w:rsidRPr="00D26254">
        <w:rPr>
          <w:rFonts w:ascii="Quattrocento Sans" w:eastAsia="Quattrocento Sans" w:hAnsi="Quattrocento Sans" w:cs="Quattrocento Sans"/>
          <w:color w:val="000000"/>
          <w:lang w:val="pt-BR"/>
        </w:rPr>
        <w:t xml:space="preserve"> escritório</w:t>
      </w:r>
      <w:r w:rsidRPr="00D26254">
        <w:rPr>
          <w:rFonts w:ascii="Quattrocento Sans" w:eastAsia="Quattrocento Sans" w:hAnsi="Quattrocento Sans" w:cs="Quattrocento Sans"/>
          <w:color w:val="FF0000"/>
          <w:lang w:val="pt-BR"/>
        </w:rPr>
        <w:t>.</w:t>
      </w:r>
    </w:p>
    <w:p w14:paraId="76F6B77B" w14:textId="77777777" w:rsidR="00000000" w:rsidRPr="00D26254" w:rsidRDefault="00000000">
      <w:pPr>
        <w:jc w:val="both"/>
        <w:rPr>
          <w:rFonts w:ascii="Quattrocento Sans" w:eastAsia="Quattrocento Sans" w:hAnsi="Quattrocento Sans" w:cs="Quattrocento Sans"/>
          <w:lang w:val="pt-BR"/>
        </w:rPr>
      </w:pPr>
    </w:p>
    <w:p w14:paraId="71E9DE92" w14:textId="77777777" w:rsidR="00000000" w:rsidRPr="00D26254" w:rsidRDefault="00000000">
      <w:pPr>
        <w:jc w:val="both"/>
        <w:rPr>
          <w:rFonts w:ascii="Quattrocento Sans" w:eastAsia="Quattrocento Sans" w:hAnsi="Quattrocento Sans" w:cs="Quattrocento Sans"/>
          <w:lang w:val="pt-BR"/>
        </w:rPr>
      </w:pPr>
      <w:r w:rsidRPr="00D26254">
        <w:rPr>
          <w:rFonts w:ascii="Quattrocento Sans" w:eastAsia="Quattrocento Sans" w:hAnsi="Quattrocento Sans" w:cs="Quattrocento Sans"/>
          <w:b/>
          <w:lang w:val="pt-BR"/>
        </w:rPr>
        <w:t>CLÁUSULA NONA</w:t>
      </w:r>
      <w:r w:rsidRPr="00D26254">
        <w:rPr>
          <w:rFonts w:ascii="Quattrocento Sans" w:eastAsia="Quattrocento Sans" w:hAnsi="Quattrocento Sans" w:cs="Quattrocento Sans"/>
          <w:lang w:val="pt-BR"/>
        </w:rPr>
        <w:t xml:space="preserve"> – Todas as despesas efetuadas pelo CONTRATADO, decorrentes do presente contrato, serão reembolsadas pelo CONTRATANTE, mediante apresentação de recibo. Citam-se, exemplificativamente, as seguintes despesas: Contratação de contador para elaboração de cálculos trabalhistas, envio de telegramas para empresa Reclamada, deslocamento (R$ 2,00 por km) para realização de audiências, perícias e reuniões, estacionamento, pedágio, dentre outras.</w:t>
      </w:r>
    </w:p>
    <w:p w14:paraId="340C6EAA" w14:textId="77777777" w:rsidR="00000000" w:rsidRPr="00D26254" w:rsidRDefault="00000000">
      <w:pPr>
        <w:jc w:val="both"/>
        <w:rPr>
          <w:rFonts w:ascii="Quattrocento Sans" w:eastAsia="Quattrocento Sans" w:hAnsi="Quattrocento Sans" w:cs="Quattrocento Sans"/>
          <w:lang w:val="pt-BR"/>
        </w:rPr>
      </w:pPr>
    </w:p>
    <w:p w14:paraId="5BFE51B0" w14:textId="77777777" w:rsidR="00000000" w:rsidRPr="00D26254" w:rsidRDefault="00000000">
      <w:pPr>
        <w:jc w:val="both"/>
        <w:rPr>
          <w:rFonts w:ascii="Quattrocento Sans" w:eastAsia="Quattrocento Sans" w:hAnsi="Quattrocento Sans" w:cs="Quattrocento Sans"/>
          <w:lang w:val="pt-BR"/>
        </w:rPr>
      </w:pPr>
      <w:r w:rsidRPr="00D26254">
        <w:rPr>
          <w:rFonts w:ascii="Quattrocento Sans" w:eastAsia="Quattrocento Sans" w:hAnsi="Quattrocento Sans" w:cs="Quattrocento Sans"/>
          <w:b/>
          <w:lang w:val="pt-BR"/>
        </w:rPr>
        <w:t>CLÁUSULA DÉCIMA</w:t>
      </w:r>
      <w:r w:rsidRPr="00D26254">
        <w:rPr>
          <w:rFonts w:ascii="Quattrocento Sans" w:eastAsia="Quattrocento Sans" w:hAnsi="Quattrocento Sans" w:cs="Quattrocento Sans"/>
          <w:lang w:val="pt-BR"/>
        </w:rPr>
        <w:t xml:space="preserve"> – O não pagamento dos honorários convencionados na cláusula terceira, dará poderes ao CONTRATADO a mover a competente ação contra o CONTRATANTE para receber a importância referida em juízo e para tanto elegem o Foro da Comarca de Campinas, para dirimir qualquer controvérsia a este contrato.</w:t>
      </w:r>
    </w:p>
    <w:p w14:paraId="4690B649" w14:textId="77777777" w:rsidR="00000000" w:rsidRPr="00D26254" w:rsidRDefault="00000000">
      <w:pPr>
        <w:jc w:val="both"/>
        <w:rPr>
          <w:rFonts w:ascii="Quattrocento Sans" w:eastAsia="Quattrocento Sans" w:hAnsi="Quattrocento Sans" w:cs="Quattrocento Sans"/>
          <w:lang w:val="pt-BR"/>
        </w:rPr>
      </w:pPr>
    </w:p>
    <w:p w14:paraId="38ADF732" w14:textId="77777777" w:rsidR="00000000" w:rsidRDefault="00000000">
      <w:pPr>
        <w:jc w:val="both"/>
        <w:rPr>
          <w:rFonts w:ascii="Quattrocento Sans" w:eastAsia="Quattrocento Sans" w:hAnsi="Quattrocento Sans" w:cs="Quattrocento Sans"/>
        </w:rPr>
      </w:pPr>
      <w:r w:rsidRPr="00D26254">
        <w:rPr>
          <w:rFonts w:ascii="Quattrocento Sans" w:eastAsia="Quattrocento Sans" w:hAnsi="Quattrocento Sans" w:cs="Quattrocento Sans"/>
          <w:b/>
          <w:lang w:val="pt-BR"/>
        </w:rPr>
        <w:t>CLÁUSULA DÉCIMA PRIMEIRA</w:t>
      </w:r>
      <w:r w:rsidRPr="00D26254">
        <w:rPr>
          <w:rFonts w:ascii="Quattrocento Sans" w:eastAsia="Quattrocento Sans" w:hAnsi="Quattrocento Sans" w:cs="Quattrocento Sans"/>
          <w:lang w:val="pt-BR"/>
        </w:rPr>
        <w:t xml:space="preserve"> – A inobservância de quaisquer das cláusulas deste contrato, acarretará em sua rescisão de pleno direito, independente de notificações e avisos. </w:t>
      </w:r>
      <w:r>
        <w:rPr>
          <w:rFonts w:ascii="Quattrocento Sans" w:eastAsia="Quattrocento Sans" w:hAnsi="Quattrocento Sans" w:cs="Quattrocento Sans"/>
        </w:rPr>
        <w:t>Assim, por estarem justos e CONTRATADOS, assinam o presente em duas vias de igual teor.</w:t>
      </w:r>
    </w:p>
    <w:p w14:paraId="04F1097E" w14:textId="77777777" w:rsidR="00000000" w:rsidRDefault="00000000">
      <w:pPr>
        <w:jc w:val="both"/>
        <w:rPr>
          <w:rFonts w:ascii="Quattrocento Sans" w:eastAsia="Quattrocento Sans" w:hAnsi="Quattrocento Sans" w:cs="Quattrocento Sans"/>
        </w:rPr>
      </w:pPr>
    </w:p>
    <w:p w14:paraId="2E05CF76" w14:textId="77777777" w:rsidR="00000000" w:rsidRDefault="00000000">
      <w:pPr>
        <w:jc w:val="center"/>
        <w:rPr>
          <w:rFonts w:ascii="Quattrocento Sans" w:eastAsia="Quattrocento Sans" w:hAnsi="Quattrocento Sans" w:cs="Quattrocento Sans"/>
        </w:rPr>
      </w:pPr>
      <w:r>
        <w:rPr>
          <w:rFonts w:ascii="Quattrocento Sans" w:eastAsia="Quattrocento Sans" w:hAnsi="Quattrocento Sans" w:cs="Quattrocento Sans"/>
        </w:rPr>
        <w:t>Campinas,</w:t>
      </w:r>
      <w:r>
        <w:rPr>
          <w:rFonts w:ascii="Quattrocento Sans" w:eastAsia="Quattrocento Sans" w:hAnsi="Quattrocento Sans" w:cs="Quattrocento Sans"/>
        </w:rPr>
        <w:t xml:space="preserve"> </w:t>
      </w:r>
      <w:r>
        <w:rPr>
          <w:rFonts w:ascii="Quattrocento Sans" w:eastAsia="Quattrocento Sans" w:hAnsi="Quattrocento Sans" w:cs="Quattrocento Sans"/>
        </w:rPr>
        <w:t>{{</w:t>
      </w:r>
      <w:r>
        <w:rPr>
          <w:rFonts w:ascii="Quattrocento Sans" w:eastAsia="Quattrocento Sans" w:hAnsi="Quattrocento Sans" w:cs="Quattrocento Sans"/>
        </w:rPr>
        <w:t>DIA</w:t>
      </w:r>
      <w:r>
        <w:rPr>
          <w:rFonts w:ascii="Quattrocento Sans" w:eastAsia="Quattrocento Sans" w:hAnsi="Quattrocento Sans" w:cs="Quattrocento Sans"/>
        </w:rPr>
        <w:t>}}</w:t>
      </w:r>
      <w:r>
        <w:rPr>
          <w:rFonts w:ascii="Quattrocento Sans" w:eastAsia="Quattrocento Sans" w:hAnsi="Quattrocento Sans" w:cs="Quattrocento Sans"/>
        </w:rPr>
        <w:t xml:space="preserve"> de</w:t>
      </w:r>
      <w:r>
        <w:rPr>
          <w:rFonts w:ascii="Quattrocento Sans" w:eastAsia="Quattrocento Sans" w:hAnsi="Quattrocento Sans" w:cs="Quattrocento Sans"/>
        </w:rPr>
        <w:t xml:space="preserve"> </w:t>
      </w:r>
      <w:r>
        <w:rPr>
          <w:rFonts w:ascii="Quattrocento Sans" w:eastAsia="Quattrocento Sans" w:hAnsi="Quattrocento Sans" w:cs="Quattrocento Sans"/>
        </w:rPr>
        <w:t>{[MÊS}}</w:t>
      </w:r>
      <w:r>
        <w:rPr>
          <w:rFonts w:ascii="Quattrocento Sans" w:eastAsia="Quattrocento Sans" w:hAnsi="Quattrocento Sans" w:cs="Quattrocento Sans"/>
        </w:rPr>
        <w:t xml:space="preserve"> de </w:t>
      </w:r>
      <w:r>
        <w:rPr>
          <w:rFonts w:ascii="Quattrocento Sans" w:eastAsia="Quattrocento Sans" w:hAnsi="Quattrocento Sans" w:cs="Quattrocento Sans"/>
        </w:rPr>
        <w:t>{{</w:t>
      </w:r>
      <w:r>
        <w:rPr>
          <w:rFonts w:ascii="Quattrocento Sans" w:eastAsia="Quattrocento Sans" w:hAnsi="Quattrocento Sans" w:cs="Quattrocento Sans"/>
        </w:rPr>
        <w:t>ANO</w:t>
      </w:r>
      <w:r>
        <w:rPr>
          <w:rFonts w:ascii="Quattrocento Sans" w:eastAsia="Quattrocento Sans" w:hAnsi="Quattrocento Sans" w:cs="Quattrocento Sans"/>
        </w:rPr>
        <w:t>}}</w:t>
      </w:r>
      <w:r>
        <w:rPr>
          <w:rFonts w:ascii="Quattrocento Sans" w:eastAsia="Quattrocento Sans" w:hAnsi="Quattrocento Sans" w:cs="Quattrocento Sans"/>
        </w:rPr>
        <w:t>.</w:t>
      </w:r>
    </w:p>
    <w:p w14:paraId="2FF4AD8C" w14:textId="77777777" w:rsidR="00000000" w:rsidRPr="00C560F0" w:rsidRDefault="00000000">
      <w:pPr>
        <w:rPr>
          <w:rFonts w:ascii="Quattrocento Sans" w:eastAsia="Quattrocento Sans" w:hAnsi="Quattrocento Sans" w:cs="Quattrocento Sans"/>
          <w:b/>
          <w:u w:val="single"/>
        </w:rPr>
      </w:pPr>
    </w:p>
    <w:p w14:paraId="58B298DE"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VINICIUS GUILHERME REIS VAZ</w:t>
      </w:r>
    </w:p>
    <w:p w14:paraId="569F61A7"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OAB/SP 519.874</w:t>
      </w:r>
    </w:p>
    <w:p w14:paraId="3B7217D0"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CONTRATADO</w:t>
      </w:r>
    </w:p>
    <w:p w14:paraId="23085FBB" w14:textId="77777777" w:rsidR="00000000" w:rsidRDefault="00000000">
      <w:pPr>
        <w:jc w:val="center"/>
        <w:rPr>
          <w:rFonts w:ascii="Quattrocento Sans" w:eastAsia="Quattrocento Sans" w:hAnsi="Quattrocento Sans" w:cs="Quattrocento Sans"/>
          <w:b/>
        </w:rPr>
      </w:pPr>
    </w:p>
    <w:p w14:paraId="134D4242" w14:textId="77777777" w:rsidR="00000000" w:rsidRDefault="00000000">
      <w:pPr>
        <w:jc w:val="center"/>
        <w:rPr>
          <w:rFonts w:ascii="Quattrocento Sans" w:eastAsia="Quattrocento Sans" w:hAnsi="Quattrocento Sans" w:cs="Quattrocento Sans"/>
          <w:b/>
        </w:rPr>
      </w:pPr>
    </w:p>
    <w:p w14:paraId="15F38FBB" w14:textId="77777777" w:rsidR="00000000" w:rsidRDefault="00000000">
      <w:pPr>
        <w:jc w:val="center"/>
        <w:rPr>
          <w:rFonts w:ascii="Quattrocento Sans" w:eastAsia="Quattrocento Sans" w:hAnsi="Quattrocento Sans" w:cs="Quattrocento Sans"/>
          <w:b/>
        </w:rPr>
      </w:pPr>
    </w:p>
    <w:p w14:paraId="3BDDC3CA" w14:textId="77777777" w:rsidR="00000000" w:rsidRDefault="00000000">
      <w:pPr>
        <w:jc w:val="center"/>
        <w:rPr>
          <w:rFonts w:ascii="Quattrocento Sans" w:eastAsia="Quattrocento Sans" w:hAnsi="Quattrocento Sans" w:cs="Quattrocento Sans"/>
          <w:b/>
          <w:u w:val="single"/>
        </w:rPr>
      </w:pPr>
      <w:r>
        <w:rPr>
          <w:rFonts w:ascii="Quattrocento Sans" w:eastAsia="Quattrocento Sans" w:hAnsi="Quattrocento Sans" w:cs="Quattrocento Sans"/>
          <w:b/>
          <w:noProof/>
          <w:u w:val="single"/>
        </w:rPr>
        <mc:AlternateContent>
          <mc:Choice Requires="wps">
            <w:drawing>
              <wp:anchor distT="0" distB="0" distL="114300" distR="114300" simplePos="0" relativeHeight="251654656" behindDoc="0" locked="0" layoutInCell="1" allowOverlap="1" wp14:anchorId="4DE11A6F" wp14:editId="4FBFF8BA">
                <wp:simplePos x="0" y="0"/>
                <wp:positionH relativeFrom="column">
                  <wp:posOffset>1853565</wp:posOffset>
                </wp:positionH>
                <wp:positionV relativeFrom="paragraph">
                  <wp:posOffset>157479</wp:posOffset>
                </wp:positionV>
                <wp:extent cx="1685925" cy="0"/>
                <wp:effectExtent l="0" t="19050" r="28575" b="19050"/>
                <wp:wrapNone/>
                <wp:docPr id="1" name="Conector reto 1"/>
                <wp:cNvGraphicFramePr/>
                <a:graphic xmlns:a="http://schemas.openxmlformats.org/drawingml/2006/main">
                  <a:graphicData uri="http://schemas.microsoft.com/office/word/2010/wordprocessingShape">
                    <wps:wsp>
                      <wps:cNvCnPr/>
                      <wps:spPr>
                        <a:xfrm flipV="1">
                          <a:off x="0" y="0"/>
                          <a:ext cx="168592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CD1DE" id="Conector reto 1" o:spid="_x0000_s1026"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95pt,12.4pt" to="278.7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" strokecolor="black [3040]" strokeweight="2.25pt"/>
            </w:pict>
          </mc:Fallback>
        </mc:AlternateContent>
      </w:r>
    </w:p>
    <w:p w14:paraId="45ACE177"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CONTRATANTE</w:t>
      </w:r>
    </w:p>
    <w:p w14:paraId="14527E35" w14:textId="77777777" w:rsidR="00000000" w:rsidRDefault="00000000">
      <w:pPr>
        <w:spacing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t>{{NOME}}</w:t>
      </w:r>
    </w:p>
    <w:p w14:paraId="3BC060EA" w14:textId="77777777" w:rsidR="00000000" w:rsidRDefault="00000000">
      <w:pPr>
        <w:spacing w:line="240" w:lineRule="auto"/>
        <w:jc w:val="center"/>
        <w:rPr>
          <w:rFonts w:ascii="Quattrocento Sans" w:eastAsia="Quattrocento Sans" w:hAnsi="Quattrocento Sans" w:cs="Quattrocento Sans"/>
        </w:rPr>
      </w:pPr>
      <w:r>
        <w:rPr>
          <w:rFonts w:ascii="Quattrocento Sans" w:eastAsia="Quattrocento Sans" w:hAnsi="Quattrocento Sans" w:cs="Quattrocento Sans"/>
          <w:b/>
        </w:rPr>
        <w:t xml:space="preserve">CPF: </w:t>
      </w:r>
      <w:r>
        <w:rPr>
          <w:rFonts w:ascii="Quattrocento Sans" w:eastAsia="Quattrocento Sans" w:hAnsi="Quattrocento Sans" w:cs="Quattrocento Sans"/>
          <w:b/>
        </w:rPr>
        <w:t>{{CPF}}</w:t>
      </w:r>
    </w:p>
    <w:p w14:paraId="5E52CA8C" w14:textId="77777777" w:rsidR="00A66E3E" w:rsidRDefault="00000000">
      <w:r>
        <w:br w:type="page"/>
      </w:r>
    </w:p>
    <w:p w14:paraId="29313906" w14:textId="77777777" w:rsidR="00000000" w:rsidRDefault="00000000">
      <w:pPr>
        <w:jc w:val="center"/>
        <w:rPr>
          <w:rFonts w:ascii="Quattrocento Sans" w:eastAsia="Quattrocento Sans" w:hAnsi="Quattrocento Sans" w:cs="Quattrocento Sans"/>
          <w:b/>
        </w:rPr>
      </w:pPr>
    </w:p>
    <w:p w14:paraId="60655EB0"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CONTRATO DE PRESTAÇÃO DE SERVIÇOS E HONORÁRIOS ADVOCATÍCIOS</w:t>
      </w:r>
    </w:p>
    <w:p w14:paraId="2BEE7907" w14:textId="77777777" w:rsidR="00000000" w:rsidRDefault="00000000">
      <w:pPr>
        <w:jc w:val="both"/>
        <w:rPr>
          <w:rFonts w:ascii="Quattrocento Sans" w:eastAsia="Quattrocento Sans" w:hAnsi="Quattrocento Sans" w:cs="Quattrocento Sans"/>
        </w:rPr>
      </w:pPr>
    </w:p>
    <w:p w14:paraId="76A5DB61"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CONTRATADO</w:t>
      </w:r>
      <w:r>
        <w:rPr>
          <w:rFonts w:ascii="Quattrocento Sans" w:eastAsia="Quattrocento Sans" w:hAnsi="Quattrocento Sans" w:cs="Quattrocento Sans"/>
        </w:rPr>
        <w:t xml:space="preserve">: </w:t>
      </w:r>
      <w:r>
        <w:rPr>
          <w:rFonts w:ascii="Quattrocento Sans" w:eastAsia="Quattrocento Sans" w:hAnsi="Quattrocento Sans" w:cs="Quattrocento Sans"/>
          <w:b/>
          <w:u w:val="single"/>
        </w:rPr>
        <w:t>WICHER &amp; VAZ ADVOGADOS</w:t>
      </w:r>
      <w:r>
        <w:rPr>
          <w:rFonts w:ascii="Quattrocento Sans" w:eastAsia="Quattrocento Sans" w:hAnsi="Quattrocento Sans" w:cs="Quattrocento Sans"/>
        </w:rPr>
        <w:t xml:space="preserve">, regida pela Lei no 8.906/1994, pelo Regulamento Geral da Advocacia, Código de Ética e Disciplina, Provimentos e Resoluções expedidos pelo Conselho Federal da Ordem dos Advogados do Brasil, neste ato representada pelo seu sócio administrador o advogado </w:t>
      </w:r>
      <w:r>
        <w:rPr>
          <w:rFonts w:ascii="Quattrocento Sans" w:eastAsia="Quattrocento Sans" w:hAnsi="Quattrocento Sans" w:cs="Quattrocento Sans"/>
          <w:b/>
        </w:rPr>
        <w:t>VINÍCIUS GUILHERME REIS VAZ</w:t>
      </w:r>
      <w:r>
        <w:rPr>
          <w:rFonts w:ascii="Quattrocento Sans" w:eastAsia="Quattrocento Sans" w:hAnsi="Quattrocento Sans" w:cs="Quattrocento Sans"/>
        </w:rPr>
        <w:t>, brasileiro, inscrito na OAB/SP sob o n° 519.874, com escritório profissional localizado na R. Dona Maria Umbelina Couto, 79 - Taquaral, Campinas - SP, 13076-011; e-mail: vinicius.vaz@adv.oabsp.org.br.</w:t>
      </w:r>
    </w:p>
    <w:p w14:paraId="53DE1046" w14:textId="77777777" w:rsidR="00000000" w:rsidRDefault="00000000">
      <w:pPr>
        <w:jc w:val="both"/>
        <w:rPr>
          <w:rFonts w:ascii="Quattrocento Sans" w:eastAsia="Quattrocento Sans" w:hAnsi="Quattrocento Sans" w:cs="Quattrocento Sans"/>
        </w:rPr>
      </w:pPr>
    </w:p>
    <w:p w14:paraId="092326F9"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CONTRATANTE</w:t>
      </w:r>
      <w:r>
        <w:rPr>
          <w:rFonts w:ascii="Quattrocento Sans" w:eastAsia="Quattrocento Sans" w:hAnsi="Quattrocento Sans" w:cs="Quattrocento Sans"/>
        </w:rPr>
        <w:t>:</w:t>
      </w:r>
      <w:r>
        <w:rPr>
          <w:rFonts w:ascii="Quattrocento Sans" w:eastAsia="Quattrocento Sans" w:hAnsi="Quattrocento Sans" w:cs="Quattrocento Sans"/>
        </w:rPr>
        <w:t xml:space="preserve"> </w:t>
      </w:r>
      <w:r>
        <w:rPr>
          <w:rFonts w:ascii="Quattrocento Sans" w:eastAsia="Quattrocento Sans" w:hAnsi="Quattrocento Sans" w:cs="Quattrocento Sans"/>
        </w:rPr>
        <w:t>{{NOME</w:t>
      </w:r>
      <w:r w:rsidRPr="00C560F0">
        <w:rPr>
          <w:rFonts w:ascii="Quattrocento Sans" w:eastAsia="Quattrocento Sans" w:hAnsi="Quattrocento Sans" w:cs="Quattrocento Sans"/>
        </w:rPr>
        <w:t>}}</w:t>
      </w:r>
      <w:r>
        <w:rPr>
          <w:rFonts w:ascii="Quattrocento Sans" w:eastAsia="Quattrocento Sans" w:hAnsi="Quattrocento Sans" w:cs="Quattrocento Sans"/>
        </w:rPr>
        <w:t>,</w:t>
      </w:r>
      <w:r>
        <w:rPr>
          <w:rFonts w:ascii="Quattrocento Sans" w:eastAsia="Quattrocento Sans" w:hAnsi="Quattrocento Sans" w:cs="Quattrocento Sans"/>
        </w:rPr>
        <w:t xml:space="preserve"> {{NACIONALIDADE</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w:t>
      </w:r>
      <w:r>
        <w:rPr>
          <w:rFonts w:ascii="Quattrocento Sans" w:eastAsia="Quattrocento Sans" w:hAnsi="Quattrocento Sans" w:cs="Quattrocento Sans"/>
        </w:rPr>
        <w:t>{{ESTADO_CIVIL</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w:t>
      </w:r>
      <w:r>
        <w:rPr>
          <w:rFonts w:ascii="Quattrocento Sans" w:eastAsia="Quattrocento Sans" w:hAnsi="Quattrocento Sans" w:cs="Quattrocento Sans"/>
        </w:rPr>
        <w:t>{{PROFISSAO</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portador do RG nº </w:t>
      </w:r>
      <w:r>
        <w:rPr>
          <w:rFonts w:ascii="Quattrocento Sans" w:eastAsia="Quattrocento Sans" w:hAnsi="Quattrocento Sans" w:cs="Quattrocento Sans"/>
        </w:rPr>
        <w:t>{{RG</w:t>
      </w:r>
      <w:r w:rsidRPr="00C560F0">
        <w:rPr>
          <w:rFonts w:ascii="Quattrocento Sans" w:eastAsia="Quattrocento Sans" w:hAnsi="Quattrocento Sans" w:cs="Quattrocento Sans"/>
        </w:rPr>
        <w:t>}}</w:t>
      </w:r>
      <w:r>
        <w:rPr>
          <w:rFonts w:ascii="Quattrocento Sans" w:eastAsia="Quattrocento Sans" w:hAnsi="Quattrocento Sans" w:cs="Quattrocento Sans"/>
        </w:rPr>
        <w:t>, inscrit</w:t>
      </w:r>
      <w:r>
        <w:rPr>
          <w:rFonts w:ascii="Quattrocento Sans" w:eastAsia="Quattrocento Sans" w:hAnsi="Quattrocento Sans" w:cs="Quattrocento Sans"/>
        </w:rPr>
        <w:t>o</w:t>
      </w:r>
      <w:r>
        <w:rPr>
          <w:rFonts w:ascii="Quattrocento Sans" w:eastAsia="Quattrocento Sans" w:hAnsi="Quattrocento Sans" w:cs="Quattrocento Sans"/>
        </w:rPr>
        <w:t xml:space="preserve"> no CPF/MF sob o nº </w:t>
      </w:r>
      <w:r>
        <w:rPr>
          <w:rFonts w:ascii="Quattrocento Sans" w:eastAsia="Quattrocento Sans" w:hAnsi="Quattrocento Sans" w:cs="Quattrocento Sans"/>
        </w:rPr>
        <w:t>{{CPF</w:t>
      </w:r>
      <w:r w:rsidRPr="00C560F0">
        <w:rPr>
          <w:rFonts w:ascii="Quattrocento Sans" w:eastAsia="Quattrocento Sans" w:hAnsi="Quattrocento Sans" w:cs="Quattrocento Sans"/>
        </w:rPr>
        <w:t>}}</w:t>
      </w:r>
      <w:r>
        <w:rPr>
          <w:rFonts w:ascii="Quattrocento Sans" w:eastAsia="Quattrocento Sans" w:hAnsi="Quattrocento Sans" w:cs="Quattrocento Sans"/>
        </w:rPr>
        <w:t>, residente e domiciliad</w:t>
      </w:r>
      <w:r>
        <w:rPr>
          <w:rFonts w:ascii="Quattrocento Sans" w:eastAsia="Quattrocento Sans" w:hAnsi="Quattrocento Sans" w:cs="Quattrocento Sans"/>
        </w:rPr>
        <w:t>o</w:t>
      </w:r>
      <w:r>
        <w:rPr>
          <w:rFonts w:ascii="Quattrocento Sans" w:eastAsia="Quattrocento Sans" w:hAnsi="Quattrocento Sans" w:cs="Quattrocento Sans"/>
        </w:rPr>
        <w:t xml:space="preserve"> à </w:t>
      </w:r>
      <w:r>
        <w:rPr>
          <w:rFonts w:ascii="Quattrocento Sans" w:eastAsia="Quattrocento Sans" w:hAnsi="Quattrocento Sans" w:cs="Quattrocento Sans"/>
        </w:rPr>
        <w:t>{{LOGRADOURO</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w:t>
      </w:r>
      <w:r>
        <w:rPr>
          <w:rFonts w:ascii="Quattrocento Sans" w:eastAsia="Quattrocento Sans" w:hAnsi="Quattrocento Sans" w:cs="Quattrocento Sans"/>
        </w:rPr>
        <w:t>{{N_RUA</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w:t>
      </w:r>
      <w:r>
        <w:rPr>
          <w:rFonts w:ascii="Quattrocento Sans" w:eastAsia="Quattrocento Sans" w:hAnsi="Quattrocento Sans" w:cs="Quattrocento Sans"/>
        </w:rPr>
        <w:t>{{BAIRRO</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 </w:t>
      </w:r>
      <w:r>
        <w:rPr>
          <w:rFonts w:ascii="Quattrocento Sans" w:eastAsia="Quattrocento Sans" w:hAnsi="Quattrocento Sans" w:cs="Quattrocento Sans"/>
        </w:rPr>
        <w:t>{{CIDADE</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w:t>
      </w:r>
      <w:r>
        <w:rPr>
          <w:rFonts w:ascii="Quattrocento Sans" w:eastAsia="Quattrocento Sans" w:hAnsi="Quattrocento Sans" w:cs="Quattrocento Sans"/>
        </w:rPr>
        <w:t>/</w:t>
      </w:r>
      <w:r>
        <w:rPr>
          <w:rFonts w:ascii="Quattrocento Sans" w:eastAsia="Quattrocento Sans" w:hAnsi="Quattrocento Sans" w:cs="Quattrocento Sans"/>
        </w:rPr>
        <w:t>{{UF</w:t>
      </w:r>
      <w:r w:rsidRPr="00C560F0">
        <w:rPr>
          <w:rFonts w:ascii="Quattrocento Sans" w:eastAsia="Quattrocento Sans" w:hAnsi="Quattrocento Sans" w:cs="Quattrocento Sans"/>
        </w:rPr>
        <w:t>}}</w:t>
      </w:r>
      <w:r>
        <w:rPr>
          <w:rFonts w:ascii="Quattrocento Sans" w:eastAsia="Quattrocento Sans" w:hAnsi="Quattrocento Sans" w:cs="Quattrocento Sans"/>
        </w:rPr>
        <w:t>, CEP:</w:t>
      </w:r>
      <w:r>
        <w:rPr>
          <w:rFonts w:ascii="Quattrocento Sans" w:eastAsia="Quattrocento Sans" w:hAnsi="Quattrocento Sans" w:cs="Quattrocento Sans"/>
        </w:rPr>
        <w:t xml:space="preserve"> </w:t>
      </w:r>
      <w:r>
        <w:rPr>
          <w:rFonts w:ascii="Quattrocento Sans" w:eastAsia="Quattrocento Sans" w:hAnsi="Quattrocento Sans" w:cs="Quattrocento Sans"/>
        </w:rPr>
        <w:t>{{CEP</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w:t>
      </w:r>
      <w:r>
        <w:rPr>
          <w:rFonts w:ascii="Quattrocento Sans" w:eastAsia="Quattrocento Sans" w:hAnsi="Quattrocento Sans" w:cs="Quattrocento Sans"/>
        </w:rPr>
        <w:t>telefone:</w:t>
      </w:r>
      <w:r>
        <w:rPr>
          <w:rFonts w:ascii="Quattrocento Sans" w:eastAsia="Quattrocento Sans" w:hAnsi="Quattrocento Sans" w:cs="Quattrocento Sans"/>
        </w:rPr>
        <w:t xml:space="preserve"> </w:t>
      </w:r>
      <w:r>
        <w:rPr>
          <w:rFonts w:ascii="Quattrocento Sans" w:eastAsia="Quattrocento Sans" w:hAnsi="Quattrocento Sans" w:cs="Quattrocento Sans"/>
        </w:rPr>
        <w:t>{{TELEFONE</w:t>
      </w:r>
      <w:r w:rsidRPr="00C560F0">
        <w:rPr>
          <w:rFonts w:ascii="Quattrocento Sans" w:eastAsia="Quattrocento Sans" w:hAnsi="Quattrocento Sans" w:cs="Quattrocento Sans"/>
        </w:rPr>
        <w:t>}}</w:t>
      </w:r>
      <w:r>
        <w:rPr>
          <w:rFonts w:ascii="Quattrocento Sans" w:eastAsia="Quattrocento Sans" w:hAnsi="Quattrocento Sans" w:cs="Quattrocento Sans"/>
        </w:rPr>
        <w:t>, e-mail:</w:t>
      </w:r>
      <w:r>
        <w:rPr>
          <w:rFonts w:ascii="Quattrocento Sans" w:eastAsia="Quattrocento Sans" w:hAnsi="Quattrocento Sans" w:cs="Quattrocento Sans"/>
        </w:rPr>
        <w:t xml:space="preserve"> </w:t>
      </w:r>
      <w:r>
        <w:rPr>
          <w:rFonts w:ascii="Quattrocento Sans" w:eastAsia="Quattrocento Sans" w:hAnsi="Quattrocento Sans" w:cs="Quattrocento Sans"/>
        </w:rPr>
        <w:t>{{</w:t>
      </w:r>
      <w:r w:rsidRPr="00653CCA">
        <w:rPr>
          <w:rFonts w:ascii="Quattrocento Sans" w:hAnsi="Quattrocento Sans"/>
        </w:rPr>
        <w:t>EMAIL</w:t>
      </w:r>
      <w:r w:rsidRPr="00C560F0">
        <w:rPr>
          <w:rFonts w:ascii="Quattrocento Sans" w:eastAsia="Quattrocento Sans" w:hAnsi="Quattrocento Sans" w:cs="Quattrocento Sans"/>
        </w:rPr>
        <w:t>}}</w:t>
      </w:r>
      <w:r>
        <w:rPr>
          <w:rFonts w:ascii="Quattrocento Sans" w:eastAsia="Quattrocento Sans" w:hAnsi="Quattrocento Sans" w:cs="Quattrocento Sans"/>
        </w:rPr>
        <w:t>.</w:t>
      </w:r>
      <w:r>
        <w:rPr>
          <w:rFonts w:ascii="Quattrocento Sans" w:eastAsia="Quattrocento Sans" w:hAnsi="Quattrocento Sans" w:cs="Quattrocento Sans"/>
        </w:rPr>
        <w:br/>
      </w:r>
    </w:p>
    <w:p w14:paraId="249AD442"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 xml:space="preserve">CLÁUSULA PRIMEIRA </w:t>
      </w:r>
      <w:r>
        <w:rPr>
          <w:rFonts w:ascii="Quattrocento Sans" w:eastAsia="Quattrocento Sans" w:hAnsi="Quattrocento Sans" w:cs="Quattrocento Sans"/>
          <w:color w:val="000000"/>
        </w:rPr>
        <w:t xml:space="preserve">– O CONTRATADO compromete-se, face à procuração que lhe foi outorgada, a prestar seus serviços profissionais na defesa dos direitos do ora CONTRATANTE, perante o Poder Judiciário da </w:t>
      </w:r>
      <w:r>
        <w:rPr>
          <w:rFonts w:ascii="Quattrocento Sans" w:eastAsia="Quattrocento Sans" w:hAnsi="Quattrocento Sans" w:cs="Quattrocento Sans"/>
          <w:color w:val="000000"/>
        </w:rPr>
        <w:t>localidade onde se desenvolveu o Contrato de Trabalho.</w:t>
      </w:r>
    </w:p>
    <w:p w14:paraId="62CDAB7C" w14:textId="77777777" w:rsidR="00000000" w:rsidRDefault="00000000">
      <w:pPr>
        <w:jc w:val="both"/>
        <w:rPr>
          <w:rFonts w:ascii="Quattrocento Sans" w:eastAsia="Quattrocento Sans" w:hAnsi="Quattrocento Sans" w:cs="Quattrocento Sans"/>
        </w:rPr>
      </w:pPr>
    </w:p>
    <w:p w14:paraId="0738A724"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 xml:space="preserve">CLÁUSULA SEGUNDA </w:t>
      </w:r>
      <w:r>
        <w:rPr>
          <w:rFonts w:ascii="Quattrocento Sans" w:eastAsia="Quattrocento Sans" w:hAnsi="Quattrocento Sans" w:cs="Quattrocento Sans"/>
          <w:color w:val="000000"/>
        </w:rPr>
        <w:t xml:space="preserve">– O CONTRATANTE obriga-se pelo presente a fornecer todos os elementos e informações, documentos e certidões, que se fizerem necessários, para o bom andamento da referida </w:t>
      </w:r>
      <w:r>
        <w:rPr>
          <w:rFonts w:ascii="Quattrocento Sans" w:eastAsia="Quattrocento Sans" w:hAnsi="Quattrocento Sans" w:cs="Quattrocento Sans"/>
          <w:color w:val="000000"/>
        </w:rPr>
        <w:t>demanda</w:t>
      </w:r>
      <w:r>
        <w:rPr>
          <w:rFonts w:ascii="Quattrocento Sans" w:eastAsia="Quattrocento Sans" w:hAnsi="Quattrocento Sans" w:cs="Quattrocento Sans"/>
          <w:b/>
          <w:color w:val="000000"/>
        </w:rPr>
        <w:t>.</w:t>
      </w:r>
    </w:p>
    <w:p w14:paraId="2370C38E"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b/>
          <w:color w:val="000000"/>
        </w:rPr>
      </w:pPr>
    </w:p>
    <w:p w14:paraId="380AF042"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 xml:space="preserve">CLÁUSULA TERCEIRA </w:t>
      </w:r>
      <w:r>
        <w:rPr>
          <w:rFonts w:ascii="Quattrocento Sans" w:eastAsia="Quattrocento Sans" w:hAnsi="Quattrocento Sans" w:cs="Quattrocento Sans"/>
          <w:color w:val="000000"/>
        </w:rPr>
        <w:t>– A título de remuneração pelos serviços prestados, o CONTRATADO receberá do CONTRATANTE a importância de:</w:t>
      </w:r>
    </w:p>
    <w:p w14:paraId="16AFED5E"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7631FD5F" w14:textId="77777777" w:rsidR="00000000" w:rsidRDefault="00000000">
      <w:pPr>
        <w:widowControl w:val="0"/>
        <w:numPr>
          <w:ilvl w:val="0"/>
          <w:numId w:val="1"/>
        </w:numPr>
        <w:pBdr>
          <w:top w:val="nil"/>
          <w:left w:val="nil"/>
          <w:bottom w:val="nil"/>
          <w:right w:val="nil"/>
          <w:between w:val="nil"/>
        </w:pBdr>
        <w:tabs>
          <w:tab w:val="left" w:pos="638"/>
        </w:tabs>
        <w:spacing w:after="0" w:line="285" w:lineRule="auto"/>
        <w:ind w:right="413" w:firstLine="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1/3 (um terço) de todos os valores obtidos em favor do CONTRATANTE, decorrentes, direta ou indiretamente, de ação judicial a ser distribuída pelo CONTRATADO.</w:t>
      </w:r>
    </w:p>
    <w:p w14:paraId="76D217A0" w14:textId="77777777" w:rsidR="00000000" w:rsidRDefault="00000000">
      <w:pPr>
        <w:widowControl w:val="0"/>
        <w:pBdr>
          <w:top w:val="nil"/>
          <w:left w:val="nil"/>
          <w:bottom w:val="nil"/>
          <w:right w:val="nil"/>
          <w:between w:val="nil"/>
        </w:pBdr>
        <w:tabs>
          <w:tab w:val="left" w:pos="638"/>
        </w:tabs>
        <w:spacing w:after="0" w:line="285" w:lineRule="auto"/>
        <w:ind w:left="397" w:right="413"/>
        <w:jc w:val="both"/>
        <w:rPr>
          <w:rFonts w:ascii="Quattrocento Sans" w:eastAsia="Quattrocento Sans" w:hAnsi="Quattrocento Sans" w:cs="Quattrocento Sans"/>
          <w:color w:val="000000"/>
        </w:rPr>
      </w:pPr>
    </w:p>
    <w:p w14:paraId="74E1478A" w14:textId="77777777" w:rsidR="00000000" w:rsidRDefault="00000000">
      <w:pPr>
        <w:widowControl w:val="0"/>
        <w:numPr>
          <w:ilvl w:val="0"/>
          <w:numId w:val="1"/>
        </w:numPr>
        <w:pBdr>
          <w:top w:val="nil"/>
          <w:left w:val="nil"/>
          <w:bottom w:val="nil"/>
          <w:right w:val="nil"/>
          <w:between w:val="nil"/>
        </w:pBdr>
        <w:tabs>
          <w:tab w:val="left" w:pos="659"/>
        </w:tabs>
        <w:spacing w:after="0" w:line="285" w:lineRule="auto"/>
        <w:ind w:right="402" w:firstLine="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Os honorários acima estipulados não se confundem com os honorários de sucumbência, sem prejuízo dos honorários contratualmente pactuados;</w:t>
      </w:r>
    </w:p>
    <w:p w14:paraId="01826110" w14:textId="77777777" w:rsidR="00000000" w:rsidRDefault="00000000">
      <w:pPr>
        <w:pBdr>
          <w:top w:val="nil"/>
          <w:left w:val="nil"/>
          <w:bottom w:val="nil"/>
          <w:right w:val="nil"/>
          <w:between w:val="nil"/>
        </w:pBdr>
        <w:spacing w:after="0"/>
        <w:ind w:left="720"/>
        <w:jc w:val="both"/>
        <w:rPr>
          <w:rFonts w:ascii="Quattrocento Sans" w:eastAsia="Quattrocento Sans" w:hAnsi="Quattrocento Sans" w:cs="Quattrocento Sans"/>
          <w:color w:val="000000"/>
        </w:rPr>
      </w:pPr>
    </w:p>
    <w:p w14:paraId="01D253E5" w14:textId="77777777" w:rsidR="00000000" w:rsidRDefault="00000000">
      <w:pPr>
        <w:widowControl w:val="0"/>
        <w:numPr>
          <w:ilvl w:val="0"/>
          <w:numId w:val="1"/>
        </w:numPr>
        <w:pBdr>
          <w:top w:val="nil"/>
          <w:left w:val="nil"/>
          <w:bottom w:val="nil"/>
          <w:right w:val="nil"/>
          <w:between w:val="nil"/>
        </w:pBdr>
        <w:tabs>
          <w:tab w:val="left" w:pos="628"/>
        </w:tabs>
        <w:spacing w:after="0" w:line="285" w:lineRule="auto"/>
        <w:ind w:right="659" w:firstLine="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Se necessário a interposição de Recurso Ordinário/Contrarrazões de Recurso Ordinário, haverá um acréscimo de 5% de honorários contratuais; Se necessário a interposição de Recurso de Revista/Contrarrazões de Recurso de Revista, haverá mais um acréscimo de 5% de honorários contratuais.</w:t>
      </w:r>
    </w:p>
    <w:p w14:paraId="7CE92AB1"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b/>
          <w:color w:val="000000"/>
        </w:rPr>
      </w:pPr>
    </w:p>
    <w:p w14:paraId="1817BDFA"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CLÁUSULA QUARTA</w:t>
      </w:r>
      <w:r>
        <w:rPr>
          <w:rFonts w:ascii="Quattrocento Sans" w:eastAsia="Quattrocento Sans" w:hAnsi="Quattrocento Sans" w:cs="Quattrocento Sans"/>
          <w:color w:val="000000"/>
        </w:rPr>
        <w:t xml:space="preserve"> – No caso de acordos parcelados, primeiramente serão adimplidos os honorários previstos neste contrato, destinados ao CONTRATADO, e, após a totalidade do pagamento deste, o CONTRATANTE passará a receber a sua parte, que será </w:t>
      </w:r>
      <w:r>
        <w:rPr>
          <w:rFonts w:ascii="Quattrocento Sans" w:eastAsia="Quattrocento Sans" w:hAnsi="Quattrocento Sans" w:cs="Quattrocento Sans"/>
          <w:color w:val="000000"/>
        </w:rPr>
        <w:lastRenderedPageBreak/>
        <w:t>depositada na sua conta no prazo de 30 dias corridos a contar da data de vencimento da parcela. Caso não seja estipulado honorários de sucumbência em qualquer acordo, presume-se que 5% do valor total do acordo é destinado a referidos honorários.</w:t>
      </w:r>
    </w:p>
    <w:p w14:paraId="61DFD9BD"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63B11128"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CLÁUSULA QUINTA</w:t>
      </w:r>
      <w:r>
        <w:rPr>
          <w:rFonts w:ascii="Quattrocento Sans" w:eastAsia="Quattrocento Sans" w:hAnsi="Quattrocento Sans" w:cs="Quattrocento Sans"/>
          <w:color w:val="000000"/>
        </w:rPr>
        <w:t xml:space="preserve"> – Os honorários advocatícios contratuais e de sucumbência incidirão sobre o valor total do êxito do processo, independentemente do valor recebido pelo CONTRATANTE em caso de venda, cessão ou transferência do crédito.</w:t>
      </w:r>
    </w:p>
    <w:p w14:paraId="1AEC2225"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6FE6AD85"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CLÁUSULA SEXTA</w:t>
      </w:r>
      <w:r>
        <w:rPr>
          <w:rFonts w:ascii="Quattrocento Sans" w:eastAsia="Quattrocento Sans" w:hAnsi="Quattrocento Sans" w:cs="Quattrocento Sans"/>
          <w:color w:val="000000"/>
        </w:rPr>
        <w:t xml:space="preserve"> – As partes concordam que todas as comunicações entre elas podem ser realizadas via whatsapp e/ou ligações telefônicas.</w:t>
      </w:r>
    </w:p>
    <w:p w14:paraId="7F9BBD7A"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14C0DC65"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CLÁUSULA SÉTIMA</w:t>
      </w:r>
      <w:r>
        <w:rPr>
          <w:rFonts w:ascii="Quattrocento Sans" w:eastAsia="Quattrocento Sans" w:hAnsi="Quattrocento Sans" w:cs="Quattrocento Sans"/>
          <w:color w:val="000000"/>
        </w:rPr>
        <w:t xml:space="preserve"> - No caso de ausência do CONTRATANTE na primeira audiência designada, fica desobrigada a CONTRATADA a apresentar qualquer recurso contra a decisão de arquivamento e pagamento de custas processuais, ficando desobrigada, também, da necessidade de repropositura da Reclamação Trabalhista movida, restando automaticamente rescindido o presente contrato bem como a procuração outorgada.</w:t>
      </w:r>
    </w:p>
    <w:p w14:paraId="45D3D7E5"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6B0E57C9"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FF0000"/>
        </w:rPr>
      </w:pPr>
      <w:r>
        <w:rPr>
          <w:rFonts w:ascii="Quattrocento Sans" w:eastAsia="Quattrocento Sans" w:hAnsi="Quattrocento Sans" w:cs="Quattrocento Sans"/>
          <w:b/>
          <w:color w:val="000000"/>
        </w:rPr>
        <w:t>CLÁUSULA OITAVA</w:t>
      </w:r>
      <w:r>
        <w:rPr>
          <w:rFonts w:ascii="Quattrocento Sans" w:eastAsia="Quattrocento Sans" w:hAnsi="Quattrocento Sans" w:cs="Quattrocento Sans"/>
          <w:color w:val="000000"/>
        </w:rPr>
        <w:t>- No caso de rescisão do contrato por iniciativa do CONTRATANTE, desistência da ação ou não comparecimento em audiência que acarrete o arquivamento do feito, fica estipulada multa equivalente a 30% de todos os pedidos do processo judicial, caso já tenha sido regularmente distribuído, ou, caso ainda não exista processo judicial, multa equivalente a 10 salários mínimos e taxa de entrada. Nos casos em que o CONTRATANTE receber valores advindos direta ou indiretamente da atuação da CONTRATADA e não repassar, no</w:t>
      </w:r>
      <w:r>
        <w:rPr>
          <w:rFonts w:ascii="Quattrocento Sans" w:eastAsia="Quattrocento Sans" w:hAnsi="Quattrocento Sans" w:cs="Quattrocento Sans"/>
          <w:color w:val="000000"/>
        </w:rPr>
        <w:t xml:space="preserve"> prazo de cinco dias úteis contados do recebimento do valor, os honorários devidos, ficará sujeito a multa de 50% sobre o valor devido, que poderá ser descontado de qualquer outra parcela recebida pelo cliente na conta do escritório</w:t>
      </w:r>
      <w:r>
        <w:rPr>
          <w:rFonts w:ascii="Quattrocento Sans" w:eastAsia="Quattrocento Sans" w:hAnsi="Quattrocento Sans" w:cs="Quattrocento Sans"/>
          <w:color w:val="FF0000"/>
        </w:rPr>
        <w:t>.</w:t>
      </w:r>
    </w:p>
    <w:p w14:paraId="204AB3EE" w14:textId="77777777" w:rsidR="00000000" w:rsidRDefault="00000000">
      <w:pPr>
        <w:jc w:val="both"/>
        <w:rPr>
          <w:rFonts w:ascii="Quattrocento Sans" w:eastAsia="Quattrocento Sans" w:hAnsi="Quattrocento Sans" w:cs="Quattrocento Sans"/>
        </w:rPr>
      </w:pPr>
    </w:p>
    <w:p w14:paraId="6CE57951"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CLÁUSULA NONA</w:t>
      </w:r>
      <w:r>
        <w:rPr>
          <w:rFonts w:ascii="Quattrocento Sans" w:eastAsia="Quattrocento Sans" w:hAnsi="Quattrocento Sans" w:cs="Quattrocento Sans"/>
        </w:rPr>
        <w:t xml:space="preserve"> – Todas as despesas efetuadas pelo CONTRATADO, decorrentes do presente contrato, serão reembolsadas pelo CONTRATANTE, mediante apresentação de recibo. Citam-se, exemplificativamente, as seguintes despesas: Contratação de contador para elaboração de cálculos trabalhistas, envio de telegramas para empresa Reclamada, deslocamento (R$ 2,00 por km) para realização de audiências, perícias e reuniões, estacionamento, pedágio, dentre outras.</w:t>
      </w:r>
    </w:p>
    <w:p w14:paraId="3A6BF9AF" w14:textId="77777777" w:rsidR="00000000" w:rsidRDefault="00000000">
      <w:pPr>
        <w:jc w:val="both"/>
        <w:rPr>
          <w:rFonts w:ascii="Quattrocento Sans" w:eastAsia="Quattrocento Sans" w:hAnsi="Quattrocento Sans" w:cs="Quattrocento Sans"/>
        </w:rPr>
      </w:pPr>
    </w:p>
    <w:p w14:paraId="5B567FB8"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CLÁUSULA DÉCIMA</w:t>
      </w:r>
      <w:r>
        <w:rPr>
          <w:rFonts w:ascii="Quattrocento Sans" w:eastAsia="Quattrocento Sans" w:hAnsi="Quattrocento Sans" w:cs="Quattrocento Sans"/>
        </w:rPr>
        <w:t xml:space="preserve"> – O não pagamento dos honorários convencionados na cláusula terceira, dará poderes ao CONTRATADO a mover a competente ação contra o CONTRATANTE para receber a importância referida em juízo e para tanto elegem o Foro da Comarca de Campinas, para dirimir qualquer controvérsia a este contrato.</w:t>
      </w:r>
    </w:p>
    <w:p w14:paraId="206EAB2F" w14:textId="77777777" w:rsidR="00000000" w:rsidRDefault="00000000">
      <w:pPr>
        <w:jc w:val="both"/>
        <w:rPr>
          <w:rFonts w:ascii="Quattrocento Sans" w:eastAsia="Quattrocento Sans" w:hAnsi="Quattrocento Sans" w:cs="Quattrocento Sans"/>
        </w:rPr>
      </w:pPr>
    </w:p>
    <w:p w14:paraId="50A9EEC8"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CLÁUSULA DÉCIMA PRIMEIRA</w:t>
      </w:r>
      <w:r>
        <w:rPr>
          <w:rFonts w:ascii="Quattrocento Sans" w:eastAsia="Quattrocento Sans" w:hAnsi="Quattrocento Sans" w:cs="Quattrocento Sans"/>
        </w:rPr>
        <w:t xml:space="preserve"> – A inobservância de quaisquer das cláusulas deste contrato, acarretará em sua rescisão de pleno direito, independente de notificações e avisos. Assim, por estarem justos e CONTRATADOS, assinam o presente em duas vias de igual teor.</w:t>
      </w:r>
    </w:p>
    <w:p w14:paraId="223A5E27" w14:textId="77777777" w:rsidR="00000000" w:rsidRDefault="00000000">
      <w:pPr>
        <w:jc w:val="both"/>
        <w:rPr>
          <w:rFonts w:ascii="Quattrocento Sans" w:eastAsia="Quattrocento Sans" w:hAnsi="Quattrocento Sans" w:cs="Quattrocento Sans"/>
        </w:rPr>
      </w:pPr>
    </w:p>
    <w:p w14:paraId="343ABC6F" w14:textId="77777777" w:rsidR="00000000" w:rsidRDefault="00000000">
      <w:pPr>
        <w:jc w:val="center"/>
        <w:rPr>
          <w:rFonts w:ascii="Quattrocento Sans" w:eastAsia="Quattrocento Sans" w:hAnsi="Quattrocento Sans" w:cs="Quattrocento Sans"/>
        </w:rPr>
      </w:pPr>
      <w:r>
        <w:rPr>
          <w:rFonts w:ascii="Quattrocento Sans" w:eastAsia="Quattrocento Sans" w:hAnsi="Quattrocento Sans" w:cs="Quattrocento Sans"/>
        </w:rPr>
        <w:t>Campinas,</w:t>
      </w:r>
      <w:r>
        <w:rPr>
          <w:rFonts w:ascii="Quattrocento Sans" w:eastAsia="Quattrocento Sans" w:hAnsi="Quattrocento Sans" w:cs="Quattrocento Sans"/>
        </w:rPr>
        <w:t xml:space="preserve"> </w:t>
      </w:r>
      <w:r>
        <w:rPr>
          <w:rFonts w:ascii="Quattrocento Sans" w:eastAsia="Quattrocento Sans" w:hAnsi="Quattrocento Sans" w:cs="Quattrocento Sans"/>
        </w:rPr>
        <w:t>{{</w:t>
      </w:r>
      <w:r>
        <w:rPr>
          <w:rFonts w:ascii="Quattrocento Sans" w:eastAsia="Quattrocento Sans" w:hAnsi="Quattrocento Sans" w:cs="Quattrocento Sans"/>
        </w:rPr>
        <w:t>DIA</w:t>
      </w:r>
      <w:r>
        <w:rPr>
          <w:rFonts w:ascii="Quattrocento Sans" w:eastAsia="Quattrocento Sans" w:hAnsi="Quattrocento Sans" w:cs="Quattrocento Sans"/>
        </w:rPr>
        <w:t>}}</w:t>
      </w:r>
      <w:r>
        <w:rPr>
          <w:rFonts w:ascii="Quattrocento Sans" w:eastAsia="Quattrocento Sans" w:hAnsi="Quattrocento Sans" w:cs="Quattrocento Sans"/>
        </w:rPr>
        <w:t xml:space="preserve"> de</w:t>
      </w:r>
      <w:r>
        <w:rPr>
          <w:rFonts w:ascii="Quattrocento Sans" w:eastAsia="Quattrocento Sans" w:hAnsi="Quattrocento Sans" w:cs="Quattrocento Sans"/>
        </w:rPr>
        <w:t xml:space="preserve"> </w:t>
      </w:r>
      <w:r>
        <w:rPr>
          <w:rFonts w:ascii="Quattrocento Sans" w:eastAsia="Quattrocento Sans" w:hAnsi="Quattrocento Sans" w:cs="Quattrocento Sans"/>
        </w:rPr>
        <w:t>{</w:t>
      </w:r>
      <w:r>
        <w:rPr>
          <w:rFonts w:ascii="Quattrocento Sans" w:eastAsia="Quattrocento Sans" w:hAnsi="Quattrocento Sans" w:cs="Quattrocento Sans"/>
        </w:rPr>
        <w:t>{</w:t>
      </w:r>
      <w:r>
        <w:rPr>
          <w:rFonts w:ascii="Quattrocento Sans" w:eastAsia="Quattrocento Sans" w:hAnsi="Quattrocento Sans" w:cs="Quattrocento Sans"/>
        </w:rPr>
        <w:t>M</w:t>
      </w:r>
      <w:r>
        <w:rPr>
          <w:rFonts w:ascii="Quattrocento Sans" w:eastAsia="Quattrocento Sans" w:hAnsi="Quattrocento Sans" w:cs="Quattrocento Sans"/>
        </w:rPr>
        <w:t>E</w:t>
      </w:r>
      <w:r>
        <w:rPr>
          <w:rFonts w:ascii="Quattrocento Sans" w:eastAsia="Quattrocento Sans" w:hAnsi="Quattrocento Sans" w:cs="Quattrocento Sans"/>
        </w:rPr>
        <w:t>S}}</w:t>
      </w:r>
      <w:r>
        <w:rPr>
          <w:rFonts w:ascii="Quattrocento Sans" w:eastAsia="Quattrocento Sans" w:hAnsi="Quattrocento Sans" w:cs="Quattrocento Sans"/>
        </w:rPr>
        <w:t xml:space="preserve"> de </w:t>
      </w:r>
      <w:r>
        <w:rPr>
          <w:rFonts w:ascii="Quattrocento Sans" w:eastAsia="Quattrocento Sans" w:hAnsi="Quattrocento Sans" w:cs="Quattrocento Sans"/>
        </w:rPr>
        <w:t>{{</w:t>
      </w:r>
      <w:r>
        <w:rPr>
          <w:rFonts w:ascii="Quattrocento Sans" w:eastAsia="Quattrocento Sans" w:hAnsi="Quattrocento Sans" w:cs="Quattrocento Sans"/>
        </w:rPr>
        <w:t>ANO</w:t>
      </w:r>
      <w:r>
        <w:rPr>
          <w:rFonts w:ascii="Quattrocento Sans" w:eastAsia="Quattrocento Sans" w:hAnsi="Quattrocento Sans" w:cs="Quattrocento Sans"/>
        </w:rPr>
        <w:t>}}</w:t>
      </w:r>
      <w:r>
        <w:rPr>
          <w:rFonts w:ascii="Quattrocento Sans" w:eastAsia="Quattrocento Sans" w:hAnsi="Quattrocento Sans" w:cs="Quattrocento Sans"/>
        </w:rPr>
        <w:t>.</w:t>
      </w:r>
    </w:p>
    <w:p w14:paraId="4C5BC5FD" w14:textId="77777777" w:rsidR="00000000" w:rsidRPr="00C560F0" w:rsidRDefault="00000000">
      <w:pPr>
        <w:rPr>
          <w:rFonts w:ascii="Quattrocento Sans" w:eastAsia="Quattrocento Sans" w:hAnsi="Quattrocento Sans" w:cs="Quattrocento Sans"/>
          <w:b/>
          <w:u w:val="single"/>
        </w:rPr>
      </w:pPr>
    </w:p>
    <w:p w14:paraId="77C768AD"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VINICIUS GUILHERME REIS VAZ</w:t>
      </w:r>
    </w:p>
    <w:p w14:paraId="3807B906"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OAB/SP 519.874</w:t>
      </w:r>
    </w:p>
    <w:p w14:paraId="1B51DE8B"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CONTRATADO</w:t>
      </w:r>
    </w:p>
    <w:p w14:paraId="2ED3394A" w14:textId="77777777" w:rsidR="00000000" w:rsidRDefault="00000000">
      <w:pPr>
        <w:jc w:val="center"/>
        <w:rPr>
          <w:rFonts w:ascii="Quattrocento Sans" w:eastAsia="Quattrocento Sans" w:hAnsi="Quattrocento Sans" w:cs="Quattrocento Sans"/>
          <w:b/>
        </w:rPr>
      </w:pPr>
    </w:p>
    <w:p w14:paraId="78498799" w14:textId="77777777" w:rsidR="00000000" w:rsidRDefault="00000000">
      <w:pPr>
        <w:jc w:val="center"/>
        <w:rPr>
          <w:rFonts w:ascii="Quattrocento Sans" w:eastAsia="Quattrocento Sans" w:hAnsi="Quattrocento Sans" w:cs="Quattrocento Sans"/>
          <w:b/>
        </w:rPr>
      </w:pPr>
    </w:p>
    <w:p w14:paraId="37E3EFDE" w14:textId="77777777" w:rsidR="00000000" w:rsidRDefault="00000000">
      <w:pPr>
        <w:jc w:val="center"/>
        <w:rPr>
          <w:rFonts w:ascii="Quattrocento Sans" w:eastAsia="Quattrocento Sans" w:hAnsi="Quattrocento Sans" w:cs="Quattrocento Sans"/>
          <w:b/>
        </w:rPr>
      </w:pPr>
    </w:p>
    <w:p w14:paraId="3E75F815" w14:textId="77777777" w:rsidR="00000000" w:rsidRDefault="00000000">
      <w:pPr>
        <w:jc w:val="center"/>
        <w:rPr>
          <w:rFonts w:ascii="Quattrocento Sans" w:eastAsia="Quattrocento Sans" w:hAnsi="Quattrocento Sans" w:cs="Quattrocento Sans"/>
          <w:b/>
          <w:u w:val="single"/>
        </w:rPr>
      </w:pPr>
      <w:r>
        <w:rPr>
          <w:rFonts w:ascii="Quattrocento Sans" w:eastAsia="Quattrocento Sans" w:hAnsi="Quattrocento Sans" w:cs="Quattrocento Sans"/>
          <w:b/>
          <w:noProof/>
          <w:u w:val="single"/>
        </w:rPr>
        <mc:AlternateContent>
          <mc:Choice Requires="wps">
            <w:drawing>
              <wp:anchor distT="0" distB="0" distL="114300" distR="114300" simplePos="0" relativeHeight="251655680" behindDoc="0" locked="0" layoutInCell="1" allowOverlap="1" wp14:anchorId="12B5E0B3" wp14:editId="6679E06F">
                <wp:simplePos x="0" y="0"/>
                <wp:positionH relativeFrom="column">
                  <wp:posOffset>1853565</wp:posOffset>
                </wp:positionH>
                <wp:positionV relativeFrom="paragraph">
                  <wp:posOffset>157479</wp:posOffset>
                </wp:positionV>
                <wp:extent cx="1685925" cy="0"/>
                <wp:effectExtent l="0" t="19050" r="28575" b="19050"/>
                <wp:wrapNone/>
                <wp:docPr id="2" name="Conector reto 2"/>
                <wp:cNvGraphicFramePr/>
                <a:graphic xmlns:a="http://schemas.openxmlformats.org/drawingml/2006/main">
                  <a:graphicData uri="http://schemas.microsoft.com/office/word/2010/wordprocessingShape">
                    <wps:wsp>
                      <wps:cNvCnPr/>
                      <wps:spPr>
                        <a:xfrm flipV="1">
                          <a:off x="0" y="0"/>
                          <a:ext cx="168592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B41162" id="Conector reto 2"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95pt,12.4pt" to="278.7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" strokecolor="black [3040]" strokeweight="2.25pt"/>
            </w:pict>
          </mc:Fallback>
        </mc:AlternateContent>
      </w:r>
    </w:p>
    <w:p w14:paraId="4EBB0EB3"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CONTRATANTE</w:t>
      </w:r>
    </w:p>
    <w:p w14:paraId="792FD765" w14:textId="77777777" w:rsidR="00000000" w:rsidRDefault="00000000">
      <w:pPr>
        <w:spacing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t>{{NOME}}</w:t>
      </w:r>
    </w:p>
    <w:p w14:paraId="3B672CE3" w14:textId="77777777" w:rsidR="00000000" w:rsidRDefault="00000000">
      <w:pPr>
        <w:spacing w:line="240" w:lineRule="auto"/>
        <w:jc w:val="center"/>
        <w:rPr>
          <w:rFonts w:ascii="Quattrocento Sans" w:eastAsia="Quattrocento Sans" w:hAnsi="Quattrocento Sans" w:cs="Quattrocento Sans"/>
        </w:rPr>
      </w:pPr>
      <w:r>
        <w:rPr>
          <w:rFonts w:ascii="Quattrocento Sans" w:eastAsia="Quattrocento Sans" w:hAnsi="Quattrocento Sans" w:cs="Quattrocento Sans"/>
          <w:b/>
        </w:rPr>
        <w:t xml:space="preserve">CPF: </w:t>
      </w:r>
      <w:r>
        <w:rPr>
          <w:rFonts w:ascii="Quattrocento Sans" w:eastAsia="Quattrocento Sans" w:hAnsi="Quattrocento Sans" w:cs="Quattrocento Sans"/>
          <w:b/>
        </w:rPr>
        <w:t>{{CPF}}</w:t>
      </w:r>
    </w:p>
    <w:p w14:paraId="0031C939" w14:textId="77777777" w:rsidR="00A66E3E" w:rsidRDefault="00000000">
      <w:r>
        <w:br w:type="page"/>
      </w:r>
    </w:p>
    <w:p w14:paraId="1101517F" w14:textId="77777777" w:rsidR="00000000" w:rsidRDefault="00000000">
      <w:pPr>
        <w:jc w:val="center"/>
        <w:rPr>
          <w:rFonts w:ascii="Quattrocento Sans" w:eastAsia="Quattrocento Sans" w:hAnsi="Quattrocento Sans" w:cs="Quattrocento Sans"/>
          <w:b/>
        </w:rPr>
      </w:pPr>
    </w:p>
    <w:p w14:paraId="7AA03B0B"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CONTRATO DE PRESTAÇÃO DE SERVIÇOS E HONORÁRIOS ADVOCATÍCIOS</w:t>
      </w:r>
    </w:p>
    <w:p w14:paraId="70060F42" w14:textId="77777777" w:rsidR="00000000" w:rsidRDefault="00000000">
      <w:pPr>
        <w:jc w:val="both"/>
        <w:rPr>
          <w:rFonts w:ascii="Quattrocento Sans" w:eastAsia="Quattrocento Sans" w:hAnsi="Quattrocento Sans" w:cs="Quattrocento Sans"/>
        </w:rPr>
      </w:pPr>
    </w:p>
    <w:p w14:paraId="3384498B"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CONTRATADO</w:t>
      </w:r>
      <w:r>
        <w:rPr>
          <w:rFonts w:ascii="Quattrocento Sans" w:eastAsia="Quattrocento Sans" w:hAnsi="Quattrocento Sans" w:cs="Quattrocento Sans"/>
        </w:rPr>
        <w:t xml:space="preserve">: </w:t>
      </w:r>
      <w:r>
        <w:rPr>
          <w:rFonts w:ascii="Quattrocento Sans" w:eastAsia="Quattrocento Sans" w:hAnsi="Quattrocento Sans" w:cs="Quattrocento Sans"/>
          <w:b/>
          <w:u w:val="single"/>
        </w:rPr>
        <w:t>WICHER &amp; VAZ ADVOGADOS</w:t>
      </w:r>
      <w:r>
        <w:rPr>
          <w:rFonts w:ascii="Quattrocento Sans" w:eastAsia="Quattrocento Sans" w:hAnsi="Quattrocento Sans" w:cs="Quattrocento Sans"/>
        </w:rPr>
        <w:t xml:space="preserve">, regida pela Lei no 8.906/1994, pelo Regulamento Geral da Advocacia, Código de Ética e Disciplina, Provimentos e Resoluções expedidos pelo Conselho Federal da Ordem dos Advogados do Brasil, neste ato representada pelo seu sócio administrador o advogado </w:t>
      </w:r>
      <w:r>
        <w:rPr>
          <w:rFonts w:ascii="Quattrocento Sans" w:eastAsia="Quattrocento Sans" w:hAnsi="Quattrocento Sans" w:cs="Quattrocento Sans"/>
          <w:b/>
        </w:rPr>
        <w:t>VINÍCIUS GUILHERME REIS VAZ</w:t>
      </w:r>
      <w:r>
        <w:rPr>
          <w:rFonts w:ascii="Quattrocento Sans" w:eastAsia="Quattrocento Sans" w:hAnsi="Quattrocento Sans" w:cs="Quattrocento Sans"/>
        </w:rPr>
        <w:t>, brasileiro, inscrito na OAB/SP sob o n° 519.874, com escritório profissional localizado na R. Dona Maria Umbelina Couto, 79 - Taquaral, Campinas - SP, 13076-011; e-mail: vinicius.vaz@adv.oabsp.org.br.</w:t>
      </w:r>
    </w:p>
    <w:p w14:paraId="750628FE" w14:textId="77777777" w:rsidR="00000000" w:rsidRDefault="00000000">
      <w:pPr>
        <w:jc w:val="both"/>
        <w:rPr>
          <w:rFonts w:ascii="Quattrocento Sans" w:eastAsia="Quattrocento Sans" w:hAnsi="Quattrocento Sans" w:cs="Quattrocento Sans"/>
        </w:rPr>
      </w:pPr>
    </w:p>
    <w:p w14:paraId="085F8DC4"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CONTRATANTE</w:t>
      </w:r>
      <w:r>
        <w:rPr>
          <w:rFonts w:ascii="Quattrocento Sans" w:eastAsia="Quattrocento Sans" w:hAnsi="Quattrocento Sans" w:cs="Quattrocento Sans"/>
        </w:rPr>
        <w:t>:</w:t>
      </w:r>
      <w:r>
        <w:rPr>
          <w:rFonts w:ascii="Quattrocento Sans" w:eastAsia="Quattrocento Sans" w:hAnsi="Quattrocento Sans" w:cs="Quattrocento Sans"/>
        </w:rPr>
        <w:t xml:space="preserve"> </w:t>
      </w:r>
      <w:r>
        <w:rPr>
          <w:rFonts w:ascii="Quattrocento Sans" w:eastAsia="Quattrocento Sans" w:hAnsi="Quattrocento Sans" w:cs="Quattrocento Sans"/>
        </w:rPr>
        <w:t>Eduard</w:t>
      </w:r>
      <w:r w:rsidRPr="00C560F0">
        <w:rPr>
          <w:rFonts w:ascii="Quattrocento Sans" w:eastAsia="Quattrocento Sans" w:hAnsi="Quattrocento Sans" w:cs="Quattrocento Sans"/>
        </w:rPr>
        <w:t xml:space="preserve">o </w:t>
      </w:r>
      <w:r>
        <w:rPr>
          <w:rFonts w:ascii="Quattrocento Sans" w:eastAsia="Quattrocento Sans" w:hAnsi="Quattrocento Sans" w:cs="Quattrocento Sans"/>
        </w:rPr>
        <w:t>R</w:t>
      </w:r>
      <w:r>
        <w:rPr>
          <w:rFonts w:ascii="Quattrocento Sans" w:eastAsia="Quattrocento Sans" w:hAnsi="Quattrocento Sans" w:cs="Quattrocento Sans"/>
        </w:rPr>
        <w:t>oberto de Castro</w:t>
      </w:r>
      <w:r w:rsidRPr="00C560F0">
        <w:rPr>
          <w:rFonts w:ascii="Quattrocento Sans" w:eastAsia="Quattrocento Sans" w:hAnsi="Quattrocento Sans" w:cs="Quattrocento Sans"/>
        </w:rPr>
        <w:t xml:space="preserve"> T</w:t>
      </w:r>
      <w:r>
        <w:rPr>
          <w:rFonts w:ascii="Quattrocento Sans" w:eastAsia="Quattrocento Sans" w:hAnsi="Quattrocento Sans" w:cs="Quattrocento Sans"/>
        </w:rPr>
        <w:t>ed</w:t>
      </w:r>
      <w:r>
        <w:rPr>
          <w:rFonts w:ascii="Quattrocento Sans" w:eastAsia="Quattrocento Sans" w:hAnsi="Quattrocento Sans" w:cs="Quattrocento Sans"/>
        </w:rPr>
        <w:t>eschi, brasile</w:t>
      </w:r>
      <w:r w:rsidRPr="00C560F0">
        <w:rPr>
          <w:rFonts w:ascii="Quattrocento Sans" w:eastAsia="Quattrocento Sans" w:hAnsi="Quattrocento Sans" w:cs="Quattrocento Sans"/>
        </w:rPr>
        <w:t>ir</w:t>
      </w:r>
      <w:r>
        <w:rPr>
          <w:rFonts w:ascii="Quattrocento Sans" w:eastAsia="Quattrocento Sans" w:hAnsi="Quattrocento Sans" w:cs="Quattrocento Sans"/>
        </w:rPr>
        <w:t>o,</w:t>
      </w:r>
      <w:r>
        <w:rPr>
          <w:rFonts w:ascii="Quattrocento Sans" w:eastAsia="Quattrocento Sans" w:hAnsi="Quattrocento Sans" w:cs="Quattrocento Sans"/>
        </w:rPr>
        <w:t xml:space="preserve"> solteiro, </w:t>
      </w:r>
      <w:r w:rsidRPr="00C560F0">
        <w:rPr>
          <w:rFonts w:ascii="Quattrocento Sans" w:eastAsia="Quattrocento Sans" w:hAnsi="Quattrocento Sans" w:cs="Quattrocento Sans"/>
        </w:rPr>
        <w:t>de</w:t>
      </w:r>
      <w:r>
        <w:rPr>
          <w:rFonts w:ascii="Quattrocento Sans" w:eastAsia="Quattrocento Sans" w:hAnsi="Quattrocento Sans" w:cs="Quattrocento Sans"/>
        </w:rPr>
        <w:t>senvolvedor, portado</w:t>
      </w:r>
      <w:r>
        <w:rPr>
          <w:rFonts w:ascii="Quattrocento Sans" w:eastAsia="Quattrocento Sans" w:hAnsi="Quattrocento Sans" w:cs="Quattrocento Sans"/>
        </w:rPr>
        <w:t>r do</w:t>
      </w:r>
      <w:r w:rsidRPr="00C560F0">
        <w:rPr>
          <w:rFonts w:ascii="Quattrocento Sans" w:eastAsia="Quattrocento Sans" w:hAnsi="Quattrocento Sans" w:cs="Quattrocento Sans"/>
        </w:rPr>
        <w:t xml:space="preserve"> R</w:t>
      </w:r>
      <w:r>
        <w:rPr>
          <w:rFonts w:ascii="Quattrocento Sans" w:eastAsia="Quattrocento Sans" w:hAnsi="Quattrocento Sans" w:cs="Quattrocento Sans"/>
        </w:rPr>
        <w:t>G nº 1230</w:t>
      </w:r>
      <w:r>
        <w:rPr>
          <w:rFonts w:ascii="Quattrocento Sans" w:eastAsia="Quattrocento Sans" w:hAnsi="Quattrocento Sans" w:cs="Quattrocento Sans"/>
        </w:rPr>
        <w:t>8</w:t>
      </w:r>
      <w:r>
        <w:rPr>
          <w:rFonts w:ascii="Quattrocento Sans" w:eastAsia="Quattrocento Sans" w:hAnsi="Quattrocento Sans" w:cs="Quattrocento Sans"/>
        </w:rPr>
        <w:t>7423, inscrito no CP</w:t>
      </w:r>
      <w:r>
        <w:rPr>
          <w:rFonts w:ascii="Quattrocento Sans" w:eastAsia="Quattrocento Sans" w:hAnsi="Quattrocento Sans" w:cs="Quattrocento Sans"/>
        </w:rPr>
        <w:t xml:space="preserve">F/MF </w:t>
      </w:r>
      <w:r w:rsidRPr="00C560F0">
        <w:rPr>
          <w:rFonts w:ascii="Quattrocento Sans" w:eastAsia="Quattrocento Sans" w:hAnsi="Quattrocento Sans" w:cs="Quattrocento Sans"/>
        </w:rPr>
        <w:t>so</w:t>
      </w:r>
      <w:r>
        <w:rPr>
          <w:rFonts w:ascii="Quattrocento Sans" w:eastAsia="Quattrocento Sans" w:hAnsi="Quattrocento Sans" w:cs="Quattrocento Sans"/>
        </w:rPr>
        <w:t>b o nº 978236423, reside</w:t>
      </w:r>
      <w:r>
        <w:rPr>
          <w:rFonts w:ascii="Quattrocento Sans" w:eastAsia="Quattrocento Sans" w:hAnsi="Quattrocento Sans" w:cs="Quattrocento Sans"/>
        </w:rPr>
        <w:t>n</w:t>
      </w:r>
      <w:r>
        <w:rPr>
          <w:rFonts w:ascii="Quattrocento Sans" w:eastAsia="Quattrocento Sans" w:hAnsi="Quattrocento Sans" w:cs="Quattrocento Sans"/>
        </w:rPr>
        <w:t xml:space="preserve">te </w:t>
      </w:r>
      <w:r>
        <w:rPr>
          <w:rFonts w:ascii="Quattrocento Sans" w:eastAsia="Quattrocento Sans" w:hAnsi="Quattrocento Sans" w:cs="Quattrocento Sans"/>
        </w:rPr>
        <w:t>e domiciliad</w:t>
      </w:r>
      <w:r w:rsidRPr="00C560F0">
        <w:rPr>
          <w:rFonts w:ascii="Quattrocento Sans" w:eastAsia="Quattrocento Sans" w:hAnsi="Quattrocento Sans" w:cs="Quattrocento Sans"/>
        </w:rPr>
        <w:t xml:space="preserve">o </w:t>
      </w:r>
      <w:r>
        <w:rPr>
          <w:rFonts w:ascii="Quattrocento Sans" w:eastAsia="Quattrocento Sans" w:hAnsi="Quattrocento Sans" w:cs="Quattrocento Sans"/>
        </w:rPr>
        <w:t xml:space="preserve">à </w:t>
      </w:r>
      <w:r>
        <w:rPr>
          <w:rFonts w:ascii="Quattrocento Sans" w:eastAsia="Quattrocento Sans" w:hAnsi="Quattrocento Sans" w:cs="Quattrocento Sans"/>
        </w:rPr>
        <w:t xml:space="preserve">Capri, </w:t>
      </w:r>
      <w:r w:rsidRPr="00C560F0">
        <w:rPr>
          <w:rFonts w:ascii="Quattrocento Sans" w:eastAsia="Quattrocento Sans" w:hAnsi="Quattrocento Sans" w:cs="Quattrocento Sans"/>
        </w:rPr>
        <w:t>15</w:t>
      </w:r>
      <w:r>
        <w:rPr>
          <w:rFonts w:ascii="Quattrocento Sans" w:eastAsia="Quattrocento Sans" w:hAnsi="Quattrocento Sans" w:cs="Quattrocento Sans"/>
        </w:rPr>
        <w:t>1,</w:t>
      </w:r>
      <w:r>
        <w:rPr>
          <w:rFonts w:ascii="Quattrocento Sans" w:eastAsia="Quattrocento Sans" w:hAnsi="Quattrocento Sans" w:cs="Quattrocento Sans"/>
        </w:rPr>
        <w:t xml:space="preserve"> Mirando</w:t>
      </w:r>
      <w:r w:rsidRPr="00C560F0">
        <w:rPr>
          <w:rFonts w:ascii="Quattrocento Sans" w:eastAsia="Quattrocento Sans" w:hAnsi="Quattrocento Sans" w:cs="Quattrocento Sans"/>
        </w:rPr>
        <w:t>la</w:t>
      </w:r>
      <w:r>
        <w:rPr>
          <w:rFonts w:ascii="Quattrocento Sans" w:eastAsia="Quattrocento Sans" w:hAnsi="Quattrocento Sans" w:cs="Quattrocento Sans"/>
        </w:rPr>
        <w:t xml:space="preserve"> - </w:t>
      </w:r>
      <w:r>
        <w:rPr>
          <w:rFonts w:ascii="Quattrocento Sans" w:eastAsia="Quattrocento Sans" w:hAnsi="Quattrocento Sans" w:cs="Quattrocento Sans"/>
        </w:rPr>
        <w:t>American</w:t>
      </w:r>
      <w:r w:rsidRPr="00C560F0">
        <w:rPr>
          <w:rFonts w:ascii="Quattrocento Sans" w:eastAsia="Quattrocento Sans" w:hAnsi="Quattrocento Sans" w:cs="Quattrocento Sans"/>
        </w:rPr>
        <w:t xml:space="preserve">a </w:t>
      </w:r>
      <w:r>
        <w:rPr>
          <w:rFonts w:ascii="Quattrocento Sans" w:eastAsia="Quattrocento Sans" w:hAnsi="Quattrocento Sans" w:cs="Quattrocento Sans"/>
        </w:rPr>
        <w:t>/</w:t>
      </w:r>
      <w:r>
        <w:rPr>
          <w:rFonts w:ascii="Quattrocento Sans" w:eastAsia="Quattrocento Sans" w:hAnsi="Quattrocento Sans" w:cs="Quattrocento Sans"/>
        </w:rPr>
        <w:t>S</w:t>
      </w:r>
      <w:r>
        <w:rPr>
          <w:rFonts w:ascii="Quattrocento Sans" w:eastAsia="Quattrocento Sans" w:hAnsi="Quattrocento Sans" w:cs="Quattrocento Sans"/>
        </w:rPr>
        <w:t>P, C</w:t>
      </w:r>
      <w:r w:rsidRPr="00C560F0">
        <w:rPr>
          <w:rFonts w:ascii="Quattrocento Sans" w:eastAsia="Quattrocento Sans" w:hAnsi="Quattrocento Sans" w:cs="Quattrocento Sans"/>
        </w:rPr>
        <w:t>EP</w:t>
      </w:r>
      <w:r>
        <w:rPr>
          <w:rFonts w:ascii="Quattrocento Sans" w:eastAsia="Quattrocento Sans" w:hAnsi="Quattrocento Sans" w:cs="Quattrocento Sans"/>
        </w:rPr>
        <w:t>: 1347</w:t>
      </w:r>
      <w:r>
        <w:rPr>
          <w:rFonts w:ascii="Quattrocento Sans" w:eastAsia="Quattrocento Sans" w:hAnsi="Quattrocento Sans" w:cs="Quattrocento Sans"/>
        </w:rPr>
        <w:t>8</w:t>
      </w:r>
      <w:r>
        <w:rPr>
          <w:rFonts w:ascii="Quattrocento Sans" w:eastAsia="Quattrocento Sans" w:hAnsi="Quattrocento Sans" w:cs="Quattrocento Sans"/>
        </w:rPr>
        <w:t xml:space="preserve">854, </w:t>
      </w:r>
      <w:r w:rsidRPr="00C560F0">
        <w:rPr>
          <w:rFonts w:ascii="Quattrocento Sans" w:eastAsia="Quattrocento Sans" w:hAnsi="Quattrocento Sans" w:cs="Quattrocento Sans"/>
        </w:rPr>
        <w:t>te</w:t>
      </w:r>
      <w:r>
        <w:rPr>
          <w:rFonts w:ascii="Quattrocento Sans" w:eastAsia="Quattrocento Sans" w:hAnsi="Quattrocento Sans" w:cs="Quattrocento Sans"/>
        </w:rPr>
        <w:t xml:space="preserve">lefone: 19 </w:t>
      </w:r>
      <w:r>
        <w:rPr>
          <w:rFonts w:ascii="Quattrocento Sans" w:eastAsia="Quattrocento Sans" w:hAnsi="Quattrocento Sans" w:cs="Quattrocento Sans"/>
        </w:rPr>
        <w:t>9</w:t>
      </w:r>
      <w:r>
        <w:rPr>
          <w:rFonts w:ascii="Quattrocento Sans" w:eastAsia="Quattrocento Sans" w:hAnsi="Quattrocento Sans" w:cs="Quattrocento Sans"/>
        </w:rPr>
        <w:t>9389-6498,</w:t>
      </w:r>
      <w:r w:rsidRPr="00C560F0">
        <w:rPr>
          <w:rFonts w:ascii="Quattrocento Sans" w:eastAsia="Quattrocento Sans" w:hAnsi="Quattrocento Sans" w:cs="Quattrocento Sans"/>
        </w:rPr>
        <w:t xml:space="preserve"> e</w:t>
      </w:r>
      <w:r>
        <w:rPr>
          <w:rFonts w:ascii="Quattrocento Sans" w:eastAsia="Quattrocento Sans" w:hAnsi="Quattrocento Sans" w:cs="Quattrocento Sans"/>
        </w:rPr>
        <w:t>-mail: te</w:t>
      </w:r>
      <w:r>
        <w:rPr>
          <w:rFonts w:ascii="Quattrocento Sans" w:eastAsia="Quattrocento Sans" w:hAnsi="Quattrocento Sans" w:cs="Quattrocento Sans"/>
        </w:rPr>
        <w:t>d</w:t>
      </w:r>
      <w:r>
        <w:rPr>
          <w:rFonts w:ascii="Quattrocento Sans" w:eastAsia="Quattrocento Sans" w:hAnsi="Quattrocento Sans" w:cs="Quattrocento Sans"/>
        </w:rPr>
        <w:t>es</w:t>
      </w:r>
      <w:r w:rsidRPr="00C1187C">
        <w:t>chied</w:t>
      </w:r>
      <w:r w:rsidRPr="00C560F0">
        <w:rPr>
          <w:rFonts w:ascii="Quattrocento Sans" w:eastAsia="Quattrocento Sans" w:hAnsi="Quattrocento Sans" w:cs="Quattrocento Sans"/>
        </w:rPr>
        <w:t>ua</w:t>
      </w:r>
      <w:r>
        <w:rPr>
          <w:rFonts w:ascii="Quattrocento Sans" w:eastAsia="Quattrocento Sans" w:hAnsi="Quattrocento Sans" w:cs="Quattrocento Sans"/>
        </w:rPr>
        <w:t>r</w:t>
      </w:r>
      <w:r>
        <w:rPr>
          <w:rFonts w:ascii="Quattrocento Sans" w:eastAsia="Quattrocento Sans" w:hAnsi="Quattrocento Sans" w:cs="Quattrocento Sans"/>
        </w:rPr>
        <w:t>do12@gmail.com.</w:t>
      </w:r>
      <w:r>
        <w:rPr>
          <w:rFonts w:ascii="Quattrocento Sans" w:eastAsia="Quattrocento Sans" w:hAnsi="Quattrocento Sans" w:cs="Quattrocento Sans"/>
        </w:rPr>
        <w:br/>
      </w:r>
    </w:p>
    <w:p w14:paraId="54CE447C"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 xml:space="preserve">CLÁUSULA PRIMEIRA </w:t>
      </w:r>
      <w:r>
        <w:rPr>
          <w:rFonts w:ascii="Quattrocento Sans" w:eastAsia="Quattrocento Sans" w:hAnsi="Quattrocento Sans" w:cs="Quattrocento Sans"/>
          <w:color w:val="000000"/>
        </w:rPr>
        <w:t xml:space="preserve">– O CONTRATADO compromete-se, face à procuração que lhe foi outorgada, a prestar seus serviços profissionais na defesa dos direitos do ora CONTRATANTE, perante o Poder </w:t>
      </w:r>
      <w:r>
        <w:rPr>
          <w:rFonts w:ascii="Quattrocento Sans" w:eastAsia="Quattrocento Sans" w:hAnsi="Quattrocento Sans" w:cs="Quattrocento Sans"/>
          <w:color w:val="000000"/>
        </w:rPr>
        <w:t>Judiciário da localidade onde se desenvolveu o Contrato de Trabalho.</w:t>
      </w:r>
    </w:p>
    <w:p w14:paraId="0826304D" w14:textId="77777777" w:rsidR="00000000" w:rsidRDefault="00000000">
      <w:pPr>
        <w:jc w:val="both"/>
        <w:rPr>
          <w:rFonts w:ascii="Quattrocento Sans" w:eastAsia="Quattrocento Sans" w:hAnsi="Quattrocento Sans" w:cs="Quattrocento Sans"/>
        </w:rPr>
      </w:pPr>
    </w:p>
    <w:p w14:paraId="3C17B8FD"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 xml:space="preserve">CLÁUSULA SEGUNDA </w:t>
      </w:r>
      <w:r>
        <w:rPr>
          <w:rFonts w:ascii="Quattrocento Sans" w:eastAsia="Quattrocento Sans" w:hAnsi="Quattrocento Sans" w:cs="Quattrocento Sans"/>
          <w:color w:val="000000"/>
        </w:rPr>
        <w:t>– O CONTRATANTE obriga-se pelo presente a fornecer todos os elementos e informações, documentos e certidões, que se fizerem necessários, para o bom andamento da referida demanda</w:t>
      </w:r>
      <w:r>
        <w:rPr>
          <w:rFonts w:ascii="Quattrocento Sans" w:eastAsia="Quattrocento Sans" w:hAnsi="Quattrocento Sans" w:cs="Quattrocento Sans"/>
          <w:b/>
          <w:color w:val="000000"/>
        </w:rPr>
        <w:t>.</w:t>
      </w:r>
    </w:p>
    <w:p w14:paraId="75209288"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b/>
          <w:color w:val="000000"/>
        </w:rPr>
      </w:pPr>
    </w:p>
    <w:p w14:paraId="7DA25653"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 xml:space="preserve">CLÁUSULA TERCEIRA </w:t>
      </w:r>
      <w:r>
        <w:rPr>
          <w:rFonts w:ascii="Quattrocento Sans" w:eastAsia="Quattrocento Sans" w:hAnsi="Quattrocento Sans" w:cs="Quattrocento Sans"/>
          <w:color w:val="000000"/>
        </w:rPr>
        <w:t>– A título de remuneração pelos serviços prestados, o CONTRATADO receberá do CONTRATANTE a importância de:</w:t>
      </w:r>
    </w:p>
    <w:p w14:paraId="57D6B625"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63169D5B" w14:textId="77777777" w:rsidR="00000000" w:rsidRDefault="00000000">
      <w:pPr>
        <w:widowControl w:val="0"/>
        <w:numPr>
          <w:ilvl w:val="0"/>
          <w:numId w:val="1"/>
        </w:numPr>
        <w:pBdr>
          <w:top w:val="nil"/>
          <w:left w:val="nil"/>
          <w:bottom w:val="nil"/>
          <w:right w:val="nil"/>
          <w:between w:val="nil"/>
        </w:pBdr>
        <w:tabs>
          <w:tab w:val="left" w:pos="638"/>
        </w:tabs>
        <w:spacing w:after="0" w:line="285" w:lineRule="auto"/>
        <w:ind w:right="413" w:firstLine="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1/3 (um terço) de todos os valores obtidos em favor do CONTRATANTE, decorrentes, direta ou indiretamente, de ação judicial a ser distribuída pelo CONTRATADO.</w:t>
      </w:r>
    </w:p>
    <w:p w14:paraId="759F85D2" w14:textId="77777777" w:rsidR="00000000" w:rsidRDefault="00000000">
      <w:pPr>
        <w:widowControl w:val="0"/>
        <w:pBdr>
          <w:top w:val="nil"/>
          <w:left w:val="nil"/>
          <w:bottom w:val="nil"/>
          <w:right w:val="nil"/>
          <w:between w:val="nil"/>
        </w:pBdr>
        <w:tabs>
          <w:tab w:val="left" w:pos="638"/>
        </w:tabs>
        <w:spacing w:after="0" w:line="285" w:lineRule="auto"/>
        <w:ind w:left="397" w:right="413"/>
        <w:jc w:val="both"/>
        <w:rPr>
          <w:rFonts w:ascii="Quattrocento Sans" w:eastAsia="Quattrocento Sans" w:hAnsi="Quattrocento Sans" w:cs="Quattrocento Sans"/>
          <w:color w:val="000000"/>
        </w:rPr>
      </w:pPr>
    </w:p>
    <w:p w14:paraId="03DDBA5C" w14:textId="77777777" w:rsidR="00000000" w:rsidRDefault="00000000">
      <w:pPr>
        <w:widowControl w:val="0"/>
        <w:numPr>
          <w:ilvl w:val="0"/>
          <w:numId w:val="1"/>
        </w:numPr>
        <w:pBdr>
          <w:top w:val="nil"/>
          <w:left w:val="nil"/>
          <w:bottom w:val="nil"/>
          <w:right w:val="nil"/>
          <w:between w:val="nil"/>
        </w:pBdr>
        <w:tabs>
          <w:tab w:val="left" w:pos="659"/>
        </w:tabs>
        <w:spacing w:after="0" w:line="285" w:lineRule="auto"/>
        <w:ind w:right="402" w:firstLine="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Os honorários acima estipulados não se confundem com os honorários de sucumbência, sem prejuízo dos honorários contratualmente pactuados;</w:t>
      </w:r>
    </w:p>
    <w:p w14:paraId="6C4312A4" w14:textId="77777777" w:rsidR="00000000" w:rsidRDefault="00000000">
      <w:pPr>
        <w:pBdr>
          <w:top w:val="nil"/>
          <w:left w:val="nil"/>
          <w:bottom w:val="nil"/>
          <w:right w:val="nil"/>
          <w:between w:val="nil"/>
        </w:pBdr>
        <w:spacing w:after="0"/>
        <w:ind w:left="720"/>
        <w:jc w:val="both"/>
        <w:rPr>
          <w:rFonts w:ascii="Quattrocento Sans" w:eastAsia="Quattrocento Sans" w:hAnsi="Quattrocento Sans" w:cs="Quattrocento Sans"/>
          <w:color w:val="000000"/>
        </w:rPr>
      </w:pPr>
    </w:p>
    <w:p w14:paraId="642F18C2" w14:textId="77777777" w:rsidR="00000000" w:rsidRDefault="00000000">
      <w:pPr>
        <w:widowControl w:val="0"/>
        <w:numPr>
          <w:ilvl w:val="0"/>
          <w:numId w:val="1"/>
        </w:numPr>
        <w:pBdr>
          <w:top w:val="nil"/>
          <w:left w:val="nil"/>
          <w:bottom w:val="nil"/>
          <w:right w:val="nil"/>
          <w:between w:val="nil"/>
        </w:pBdr>
        <w:tabs>
          <w:tab w:val="left" w:pos="628"/>
        </w:tabs>
        <w:spacing w:after="0" w:line="285" w:lineRule="auto"/>
        <w:ind w:right="659" w:firstLine="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Se necessário a interposição de Recurso Ordinário/Contrarrazões de Recurso Ordinário, haverá um acréscimo de 5% de honorários contratuais; Se necessário a interposição de Recurso de Revista/Contrarrazões de Recurso de Revista, haverá mais um acréscimo de 5% de honorários contratuais.</w:t>
      </w:r>
    </w:p>
    <w:p w14:paraId="7DD5BBFD"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b/>
          <w:color w:val="000000"/>
        </w:rPr>
      </w:pPr>
    </w:p>
    <w:p w14:paraId="0B99E03C"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CLÁUSULA QUARTA</w:t>
      </w:r>
      <w:r>
        <w:rPr>
          <w:rFonts w:ascii="Quattrocento Sans" w:eastAsia="Quattrocento Sans" w:hAnsi="Quattrocento Sans" w:cs="Quattrocento Sans"/>
          <w:color w:val="000000"/>
        </w:rPr>
        <w:t xml:space="preserve"> – No caso de acordos parcelados, primeiramente serão adimplidos os honorários previstos neste contrato, destinados ao CONTRATADO, e, após a totalidade do pagamento deste, o CONTRATANTE passará a receber a sua parte, que será </w:t>
      </w:r>
      <w:r>
        <w:rPr>
          <w:rFonts w:ascii="Quattrocento Sans" w:eastAsia="Quattrocento Sans" w:hAnsi="Quattrocento Sans" w:cs="Quattrocento Sans"/>
          <w:color w:val="000000"/>
        </w:rPr>
        <w:lastRenderedPageBreak/>
        <w:t>depositada na sua conta no prazo de 30 dias corridos a contar da data de vencimento da parcela. Caso não seja estipulado honorários de sucumbência em qualquer acordo, presume-se que 5% do valor total do acordo é destinado a referidos honorários.</w:t>
      </w:r>
    </w:p>
    <w:p w14:paraId="293C1313"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00B47900"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CLÁUSULA QUINTA</w:t>
      </w:r>
      <w:r>
        <w:rPr>
          <w:rFonts w:ascii="Quattrocento Sans" w:eastAsia="Quattrocento Sans" w:hAnsi="Quattrocento Sans" w:cs="Quattrocento Sans"/>
          <w:color w:val="000000"/>
        </w:rPr>
        <w:t xml:space="preserve"> – Os honorários advocatícios contratuais e de sucumbência incidirão sobre o valor total do êxito do processo, independentemente do valor recebido pelo CONTRATANTE em caso de venda, cessão ou transferência do crédito.</w:t>
      </w:r>
    </w:p>
    <w:p w14:paraId="2692B836"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65B1C6D5"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CLÁUSULA SEXTA</w:t>
      </w:r>
      <w:r>
        <w:rPr>
          <w:rFonts w:ascii="Quattrocento Sans" w:eastAsia="Quattrocento Sans" w:hAnsi="Quattrocento Sans" w:cs="Quattrocento Sans"/>
          <w:color w:val="000000"/>
        </w:rPr>
        <w:t xml:space="preserve"> – As partes concordam que todas as comunicações entre elas podem ser </w:t>
      </w:r>
      <w:proofErr w:type="spellStart"/>
      <w:r>
        <w:rPr>
          <w:rFonts w:ascii="Quattrocento Sans" w:eastAsia="Quattrocento Sans" w:hAnsi="Quattrocento Sans" w:cs="Quattrocento Sans"/>
          <w:color w:val="000000"/>
        </w:rPr>
        <w:t>realizadas</w:t>
      </w:r>
      <w:proofErr w:type="spellEnd"/>
      <w:r>
        <w:rPr>
          <w:rFonts w:ascii="Quattrocento Sans" w:eastAsia="Quattrocento Sans" w:hAnsi="Quattrocento Sans" w:cs="Quattrocento Sans"/>
          <w:color w:val="000000"/>
        </w:rPr>
        <w:t xml:space="preserve"> via </w:t>
      </w:r>
      <w:proofErr w:type="spellStart"/>
      <w:r>
        <w:rPr>
          <w:rFonts w:ascii="Quattrocento Sans" w:eastAsia="Quattrocento Sans" w:hAnsi="Quattrocento Sans" w:cs="Quattrocento Sans"/>
          <w:color w:val="000000"/>
        </w:rPr>
        <w:t>whatsapp</w:t>
      </w:r>
      <w:proofErr w:type="spellEnd"/>
      <w:r>
        <w:rPr>
          <w:rFonts w:ascii="Quattrocento Sans" w:eastAsia="Quattrocento Sans" w:hAnsi="Quattrocento Sans" w:cs="Quattrocento Sans"/>
          <w:color w:val="000000"/>
        </w:rPr>
        <w:t xml:space="preserve"> e/</w:t>
      </w:r>
      <w:proofErr w:type="spellStart"/>
      <w:r>
        <w:rPr>
          <w:rFonts w:ascii="Quattrocento Sans" w:eastAsia="Quattrocento Sans" w:hAnsi="Quattrocento Sans" w:cs="Quattrocento Sans"/>
          <w:color w:val="000000"/>
        </w:rPr>
        <w:t>ou</w:t>
      </w:r>
      <w:proofErr w:type="spellEnd"/>
      <w:r>
        <w:rPr>
          <w:rFonts w:ascii="Quattrocento Sans" w:eastAsia="Quattrocento Sans" w:hAnsi="Quattrocento Sans" w:cs="Quattrocento Sans"/>
          <w:color w:val="000000"/>
        </w:rPr>
        <w:t xml:space="preserve"> ligações telefônicas.</w:t>
      </w:r>
    </w:p>
    <w:p w14:paraId="7025CF33"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758ADCBF"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CLÁUSULA SÉTIMA</w:t>
      </w:r>
      <w:r>
        <w:rPr>
          <w:rFonts w:ascii="Quattrocento Sans" w:eastAsia="Quattrocento Sans" w:hAnsi="Quattrocento Sans" w:cs="Quattrocento Sans"/>
          <w:color w:val="000000"/>
        </w:rPr>
        <w:t xml:space="preserve"> - No caso de ausência do CONTRATANTE na primeira audiência designada, fica desobrigada a CONTRATADA a apresentar qualquer recurso contra a decisão de arquivamento e pagamento de custas processuais, ficando desobrigada, também, da necessidade de repropositura da Reclamação Trabalhista movida, restando automaticamente rescindido o presente contrato bem como a procuração outorgada.</w:t>
      </w:r>
    </w:p>
    <w:p w14:paraId="6B438A17"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19157431"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FF0000"/>
        </w:rPr>
      </w:pPr>
      <w:r>
        <w:rPr>
          <w:rFonts w:ascii="Quattrocento Sans" w:eastAsia="Quattrocento Sans" w:hAnsi="Quattrocento Sans" w:cs="Quattrocento Sans"/>
          <w:b/>
          <w:color w:val="000000"/>
        </w:rPr>
        <w:t>CLÁUSULA OITAVA</w:t>
      </w:r>
      <w:r>
        <w:rPr>
          <w:rFonts w:ascii="Quattrocento Sans" w:eastAsia="Quattrocento Sans" w:hAnsi="Quattrocento Sans" w:cs="Quattrocento Sans"/>
          <w:color w:val="000000"/>
        </w:rPr>
        <w:t>- No caso de rescisão do contrato por iniciativa do CONTRATANTE, desistência da ação ou não comparecimento em audiência que acarrete o arquivamento do feito, fica estipulada multa equivalente a 30% de todos os pedidos do processo judicial, caso já tenha sido regularmente distribuído, ou, caso ainda não exista processo judicial, multa equivalente a 10 salários mínimos e taxa de entrada. Nos casos em que o CONTRATANTE receber valores advindos direta ou indiretamente da atuação da CONTRATADA e não repassar, no</w:t>
      </w:r>
      <w:r>
        <w:rPr>
          <w:rFonts w:ascii="Quattrocento Sans" w:eastAsia="Quattrocento Sans" w:hAnsi="Quattrocento Sans" w:cs="Quattrocento Sans"/>
          <w:color w:val="000000"/>
        </w:rPr>
        <w:t xml:space="preserve"> prazo de cinco dias úteis contados do recebimento do valor, os honorários devidos, ficará sujeito a multa de 50% sobre o valor devido, que poderá ser descontado de qualquer outra parcela recebida pelo cliente na conta do escritório</w:t>
      </w:r>
      <w:r>
        <w:rPr>
          <w:rFonts w:ascii="Quattrocento Sans" w:eastAsia="Quattrocento Sans" w:hAnsi="Quattrocento Sans" w:cs="Quattrocento Sans"/>
          <w:color w:val="FF0000"/>
        </w:rPr>
        <w:t>.</w:t>
      </w:r>
    </w:p>
    <w:p w14:paraId="67173B90" w14:textId="77777777" w:rsidR="00000000" w:rsidRDefault="00000000">
      <w:pPr>
        <w:jc w:val="both"/>
        <w:rPr>
          <w:rFonts w:ascii="Quattrocento Sans" w:eastAsia="Quattrocento Sans" w:hAnsi="Quattrocento Sans" w:cs="Quattrocento Sans"/>
        </w:rPr>
      </w:pPr>
    </w:p>
    <w:p w14:paraId="0154F342"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CLÁUSULA NONA</w:t>
      </w:r>
      <w:r>
        <w:rPr>
          <w:rFonts w:ascii="Quattrocento Sans" w:eastAsia="Quattrocento Sans" w:hAnsi="Quattrocento Sans" w:cs="Quattrocento Sans"/>
        </w:rPr>
        <w:t xml:space="preserve"> – Todas as despesas efetuadas pelo CONTRATADO, decorrentes do presente contrato, serão reembolsadas pelo CONTRATANTE, mediante apresentação de recibo. Citam-se, exemplificativamente, as seguintes despesas: Contratação de contador para elaboração de cálculos trabalhistas, envio de telegramas para empresa Reclamada, deslocamento (R$ 2,00 por km) para realização de audiências, perícias e reuniões, estacionamento, pedágio, dentre outras.</w:t>
      </w:r>
    </w:p>
    <w:p w14:paraId="3304ECB1" w14:textId="77777777" w:rsidR="00000000" w:rsidRDefault="00000000">
      <w:pPr>
        <w:jc w:val="both"/>
        <w:rPr>
          <w:rFonts w:ascii="Quattrocento Sans" w:eastAsia="Quattrocento Sans" w:hAnsi="Quattrocento Sans" w:cs="Quattrocento Sans"/>
        </w:rPr>
      </w:pPr>
    </w:p>
    <w:p w14:paraId="5EF9013D"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CLÁUSULA DÉCIMA</w:t>
      </w:r>
      <w:r>
        <w:rPr>
          <w:rFonts w:ascii="Quattrocento Sans" w:eastAsia="Quattrocento Sans" w:hAnsi="Quattrocento Sans" w:cs="Quattrocento Sans"/>
        </w:rPr>
        <w:t xml:space="preserve"> – O não pagamento dos honorários convencionados na cláusula terceira, dará poderes ao CONTRATADO a mover a competente ação contra o CONTRATANTE para receber a importância referida em juízo e para tanto elegem o Foro da Comarca de Campinas, para dirimir qualquer controvérsia a este contrato.</w:t>
      </w:r>
    </w:p>
    <w:p w14:paraId="11B17CAF" w14:textId="77777777" w:rsidR="00000000" w:rsidRDefault="00000000">
      <w:pPr>
        <w:jc w:val="both"/>
        <w:rPr>
          <w:rFonts w:ascii="Quattrocento Sans" w:eastAsia="Quattrocento Sans" w:hAnsi="Quattrocento Sans" w:cs="Quattrocento Sans"/>
        </w:rPr>
      </w:pPr>
    </w:p>
    <w:p w14:paraId="6108F693"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CLÁUSULA DÉCIMA PRIMEIRA</w:t>
      </w:r>
      <w:r>
        <w:rPr>
          <w:rFonts w:ascii="Quattrocento Sans" w:eastAsia="Quattrocento Sans" w:hAnsi="Quattrocento Sans" w:cs="Quattrocento Sans"/>
        </w:rPr>
        <w:t xml:space="preserve"> – A inobservância de quaisquer das cláusulas deste contrato, acarretará em sua rescisão de pleno direito, independente de notificações e avisos. Assim, por estarem justos e CONTRATADOS, assinam o presente em duas vias de igual teor.</w:t>
      </w:r>
    </w:p>
    <w:p w14:paraId="2FE85DAA" w14:textId="77777777" w:rsidR="00000000" w:rsidRDefault="00000000">
      <w:pPr>
        <w:jc w:val="both"/>
        <w:rPr>
          <w:rFonts w:ascii="Quattrocento Sans" w:eastAsia="Quattrocento Sans" w:hAnsi="Quattrocento Sans" w:cs="Quattrocento Sans"/>
        </w:rPr>
      </w:pPr>
    </w:p>
    <w:p w14:paraId="005E0AB1" w14:textId="77777777" w:rsidR="00000000" w:rsidRDefault="00000000">
      <w:pPr>
        <w:jc w:val="center"/>
        <w:rPr>
          <w:rFonts w:ascii="Quattrocento Sans" w:eastAsia="Quattrocento Sans" w:hAnsi="Quattrocento Sans" w:cs="Quattrocento Sans"/>
        </w:rPr>
      </w:pPr>
      <w:r>
        <w:rPr>
          <w:rFonts w:ascii="Quattrocento Sans" w:eastAsia="Quattrocento Sans" w:hAnsi="Quattrocento Sans" w:cs="Quattrocento Sans"/>
        </w:rPr>
        <w:t>Campinas,</w:t>
      </w:r>
      <w:r>
        <w:rPr>
          <w:rFonts w:ascii="Quattrocento Sans" w:eastAsia="Quattrocento Sans" w:hAnsi="Quattrocento Sans" w:cs="Quattrocento Sans"/>
        </w:rPr>
        <w:t xml:space="preserve"> </w:t>
      </w:r>
      <w:r>
        <w:rPr>
          <w:rFonts w:ascii="Quattrocento Sans" w:eastAsia="Quattrocento Sans" w:hAnsi="Quattrocento Sans" w:cs="Quattrocento Sans"/>
        </w:rPr>
        <w:t>20</w:t>
      </w:r>
      <w:r>
        <w:rPr>
          <w:rFonts w:ascii="Quattrocento Sans" w:eastAsia="Quattrocento Sans" w:hAnsi="Quattrocento Sans" w:cs="Quattrocento Sans"/>
        </w:rPr>
        <w:t xml:space="preserve"> de</w:t>
      </w:r>
      <w:r>
        <w:rPr>
          <w:rFonts w:ascii="Quattrocento Sans" w:eastAsia="Quattrocento Sans" w:hAnsi="Quattrocento Sans" w:cs="Quattrocento Sans"/>
        </w:rPr>
        <w:t xml:space="preserve"> 8</w:t>
      </w:r>
      <w:r>
        <w:rPr>
          <w:rFonts w:ascii="Quattrocento Sans" w:eastAsia="Quattrocento Sans" w:hAnsi="Quattrocento Sans" w:cs="Quattrocento Sans"/>
        </w:rPr>
        <w:t xml:space="preserve"> de</w:t>
      </w:r>
      <w:r>
        <w:rPr>
          <w:rFonts w:ascii="Quattrocento Sans" w:eastAsia="Quattrocento Sans" w:hAnsi="Quattrocento Sans" w:cs="Quattrocento Sans"/>
        </w:rPr>
        <w:t xml:space="preserve"> </w:t>
      </w:r>
      <w:r>
        <w:rPr>
          <w:rFonts w:ascii="Quattrocento Sans" w:eastAsia="Quattrocento Sans" w:hAnsi="Quattrocento Sans" w:cs="Quattrocento Sans"/>
        </w:rPr>
        <w:t>2</w:t>
      </w:r>
      <w:r>
        <w:rPr>
          <w:rFonts w:ascii="Quattrocento Sans" w:eastAsia="Quattrocento Sans" w:hAnsi="Quattrocento Sans" w:cs="Quattrocento Sans"/>
        </w:rPr>
        <w:t>0</w:t>
      </w:r>
      <w:r>
        <w:rPr>
          <w:rFonts w:ascii="Quattrocento Sans" w:eastAsia="Quattrocento Sans" w:hAnsi="Quattrocento Sans" w:cs="Quattrocento Sans"/>
        </w:rPr>
        <w:t>2</w:t>
      </w:r>
      <w:r>
        <w:rPr>
          <w:rFonts w:ascii="Quattrocento Sans" w:eastAsia="Quattrocento Sans" w:hAnsi="Quattrocento Sans" w:cs="Quattrocento Sans"/>
        </w:rPr>
        <w:t>5</w:t>
      </w:r>
      <w:r>
        <w:rPr>
          <w:rFonts w:ascii="Quattrocento Sans" w:eastAsia="Quattrocento Sans" w:hAnsi="Quattrocento Sans" w:cs="Quattrocento Sans"/>
        </w:rPr>
        <w:t>.</w:t>
      </w:r>
    </w:p>
    <w:p w14:paraId="32CCEA2A" w14:textId="77777777" w:rsidR="00000000" w:rsidRPr="00C560F0" w:rsidRDefault="00000000">
      <w:pPr>
        <w:rPr>
          <w:rFonts w:ascii="Quattrocento Sans" w:eastAsia="Quattrocento Sans" w:hAnsi="Quattrocento Sans" w:cs="Quattrocento Sans"/>
          <w:b/>
          <w:u w:val="single"/>
        </w:rPr>
      </w:pPr>
    </w:p>
    <w:p w14:paraId="7A401A22"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VINICIUS GUILHERME REIS VAZ</w:t>
      </w:r>
    </w:p>
    <w:p w14:paraId="08378084"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OAB/SP 519.874</w:t>
      </w:r>
    </w:p>
    <w:p w14:paraId="544A0CA9"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CONTRATADO</w:t>
      </w:r>
    </w:p>
    <w:p w14:paraId="37D49EE3" w14:textId="77777777" w:rsidR="00000000" w:rsidRDefault="00000000">
      <w:pPr>
        <w:jc w:val="center"/>
        <w:rPr>
          <w:rFonts w:ascii="Quattrocento Sans" w:eastAsia="Quattrocento Sans" w:hAnsi="Quattrocento Sans" w:cs="Quattrocento Sans"/>
          <w:b/>
        </w:rPr>
      </w:pPr>
    </w:p>
    <w:p w14:paraId="72E04F17" w14:textId="77777777" w:rsidR="00000000" w:rsidRDefault="00000000">
      <w:pPr>
        <w:jc w:val="center"/>
        <w:rPr>
          <w:rFonts w:ascii="Quattrocento Sans" w:eastAsia="Quattrocento Sans" w:hAnsi="Quattrocento Sans" w:cs="Quattrocento Sans"/>
          <w:b/>
        </w:rPr>
      </w:pPr>
    </w:p>
    <w:p w14:paraId="22472363" w14:textId="77777777" w:rsidR="00000000" w:rsidRDefault="00000000">
      <w:pPr>
        <w:jc w:val="center"/>
        <w:rPr>
          <w:rFonts w:ascii="Quattrocento Sans" w:eastAsia="Quattrocento Sans" w:hAnsi="Quattrocento Sans" w:cs="Quattrocento Sans"/>
          <w:b/>
        </w:rPr>
      </w:pPr>
    </w:p>
    <w:p w14:paraId="1E255486" w14:textId="77777777" w:rsidR="00000000" w:rsidRDefault="00000000">
      <w:pPr>
        <w:jc w:val="center"/>
        <w:rPr>
          <w:rFonts w:ascii="Quattrocento Sans" w:eastAsia="Quattrocento Sans" w:hAnsi="Quattrocento Sans" w:cs="Quattrocento Sans"/>
          <w:b/>
          <w:u w:val="single"/>
        </w:rPr>
      </w:pPr>
    </w:p>
    <w:p w14:paraId="19285E11"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CONTRATANTE</w:t>
      </w:r>
    </w:p>
    <w:p w14:paraId="3CAD6D4B" w14:textId="77777777" w:rsidR="00000000" w:rsidRDefault="00000000">
      <w:pPr>
        <w:spacing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t>Eduardo Roberto de Castro Tedeschi</w:t>
      </w:r>
    </w:p>
    <w:p w14:paraId="6446BC26" w14:textId="77777777" w:rsidR="00000000" w:rsidRDefault="00000000">
      <w:pPr>
        <w:spacing w:line="240" w:lineRule="auto"/>
        <w:jc w:val="center"/>
        <w:rPr>
          <w:rFonts w:ascii="Quattrocento Sans" w:eastAsia="Quattrocento Sans" w:hAnsi="Quattrocento Sans" w:cs="Quattrocento Sans"/>
        </w:rPr>
      </w:pPr>
      <w:r>
        <w:rPr>
          <w:rFonts w:ascii="Quattrocento Sans" w:eastAsia="Quattrocento Sans" w:hAnsi="Quattrocento Sans" w:cs="Quattrocento Sans"/>
          <w:b/>
        </w:rPr>
        <w:t xml:space="preserve">CPF: </w:t>
      </w:r>
      <w:r>
        <w:rPr>
          <w:rFonts w:ascii="Quattrocento Sans" w:eastAsia="Quattrocento Sans" w:hAnsi="Quattrocento Sans" w:cs="Quattrocento Sans"/>
          <w:b/>
        </w:rPr>
        <w:t>978236423</w:t>
      </w:r>
    </w:p>
    <w:p w14:paraId="08ACD8D9" w14:textId="77777777" w:rsidR="00A66E3E" w:rsidRDefault="00000000">
      <w:r>
        <w:br w:type="page"/>
      </w:r>
    </w:p>
    <w:p w14:paraId="6A07A48B" w14:textId="77777777" w:rsidR="00000000" w:rsidRDefault="00000000">
      <w:pPr>
        <w:jc w:val="center"/>
        <w:rPr>
          <w:rFonts w:ascii="Quattrocento Sans" w:eastAsia="Quattrocento Sans" w:hAnsi="Quattrocento Sans" w:cs="Quattrocento Sans"/>
          <w:b/>
        </w:rPr>
      </w:pPr>
    </w:p>
    <w:p w14:paraId="42404CAD"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 xml:space="preserve">CONTRATO DE PRESTAÇÃO DE SERVIÇOS E HONORÁRIOS </w:t>
      </w:r>
      <w:r>
        <w:rPr>
          <w:rFonts w:ascii="Quattrocento Sans" w:eastAsia="Quattrocento Sans" w:hAnsi="Quattrocento Sans" w:cs="Quattrocento Sans"/>
          <w:b/>
        </w:rPr>
        <w:t>ADVOCATÍCIOS</w:t>
      </w:r>
    </w:p>
    <w:p w14:paraId="37CA5D11" w14:textId="77777777" w:rsidR="00000000" w:rsidRDefault="00000000">
      <w:pPr>
        <w:jc w:val="both"/>
        <w:rPr>
          <w:rFonts w:ascii="Quattrocento Sans" w:eastAsia="Quattrocento Sans" w:hAnsi="Quattrocento Sans" w:cs="Quattrocento Sans"/>
        </w:rPr>
      </w:pPr>
    </w:p>
    <w:p w14:paraId="6961354E"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CONTRATADO</w:t>
      </w:r>
      <w:r>
        <w:rPr>
          <w:rFonts w:ascii="Quattrocento Sans" w:eastAsia="Quattrocento Sans" w:hAnsi="Quattrocento Sans" w:cs="Quattrocento Sans"/>
        </w:rPr>
        <w:t xml:space="preserve">: </w:t>
      </w:r>
      <w:r>
        <w:rPr>
          <w:rFonts w:ascii="Quattrocento Sans" w:eastAsia="Quattrocento Sans" w:hAnsi="Quattrocento Sans" w:cs="Quattrocento Sans"/>
          <w:b/>
          <w:u w:val="single"/>
        </w:rPr>
        <w:t>WICHER &amp; VAZ ADVOGADOS</w:t>
      </w:r>
      <w:r>
        <w:rPr>
          <w:rFonts w:ascii="Quattrocento Sans" w:eastAsia="Quattrocento Sans" w:hAnsi="Quattrocento Sans" w:cs="Quattrocento Sans"/>
        </w:rPr>
        <w:t xml:space="preserve">, regida pela Lei no 8.906/1994, pelo Regulamento Geral da Advocacia, Código de Ética e Disciplina, Provimentos e Resoluções expedidos pelo Conselho Federal da Ordem dos Advogados do Brasil, neste ato representada pelo seu sócio administrador o advogado </w:t>
      </w:r>
      <w:r>
        <w:rPr>
          <w:rFonts w:ascii="Quattrocento Sans" w:eastAsia="Quattrocento Sans" w:hAnsi="Quattrocento Sans" w:cs="Quattrocento Sans"/>
          <w:b/>
        </w:rPr>
        <w:t>VINÍCIUS GUILHERME REIS VAZ</w:t>
      </w:r>
      <w:r>
        <w:rPr>
          <w:rFonts w:ascii="Quattrocento Sans" w:eastAsia="Quattrocento Sans" w:hAnsi="Quattrocento Sans" w:cs="Quattrocento Sans"/>
        </w:rPr>
        <w:t>, brasileiro, inscrito na OAB/SP sob o n° 519.874, com escritório profissional localizado na R. Dona Maria Umbelina Couto, 79 - Taquaral, Campinas - SP, 13076-011; e-mail: vinicius.vaz@adv.oabsp.org.br.</w:t>
      </w:r>
    </w:p>
    <w:p w14:paraId="5146F343" w14:textId="77777777" w:rsidR="00000000" w:rsidRDefault="00000000">
      <w:pPr>
        <w:jc w:val="both"/>
        <w:rPr>
          <w:rFonts w:ascii="Quattrocento Sans" w:eastAsia="Quattrocento Sans" w:hAnsi="Quattrocento Sans" w:cs="Quattrocento Sans"/>
        </w:rPr>
      </w:pPr>
    </w:p>
    <w:p w14:paraId="29EF29D5"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CONTRATANTE</w:t>
      </w:r>
      <w:r>
        <w:rPr>
          <w:rFonts w:ascii="Quattrocento Sans" w:eastAsia="Quattrocento Sans" w:hAnsi="Quattrocento Sans" w:cs="Quattrocento Sans"/>
        </w:rPr>
        <w:t>:</w:t>
      </w:r>
      <w:r>
        <w:rPr>
          <w:rFonts w:ascii="Quattrocento Sans" w:eastAsia="Quattrocento Sans" w:hAnsi="Quattrocento Sans" w:cs="Quattrocento Sans"/>
        </w:rPr>
        <w:t xml:space="preserve"> </w:t>
      </w:r>
      <w:r>
        <w:rPr>
          <w:rFonts w:ascii="Quattrocento Sans" w:eastAsia="Quattrocento Sans" w:hAnsi="Quattrocento Sans" w:cs="Quattrocento Sans"/>
        </w:rPr>
        <w:t>{{NOME</w:t>
      </w:r>
      <w:r w:rsidRPr="00C560F0">
        <w:rPr>
          <w:rFonts w:ascii="Quattrocento Sans" w:eastAsia="Quattrocento Sans" w:hAnsi="Quattrocento Sans" w:cs="Quattrocento Sans"/>
        </w:rPr>
        <w:t>}}</w:t>
      </w:r>
      <w:r>
        <w:rPr>
          <w:rFonts w:ascii="Quattrocento Sans" w:eastAsia="Quattrocento Sans" w:hAnsi="Quattrocento Sans" w:cs="Quattrocento Sans"/>
        </w:rPr>
        <w:t>,</w:t>
      </w:r>
      <w:r>
        <w:rPr>
          <w:rFonts w:ascii="Quattrocento Sans" w:eastAsia="Quattrocento Sans" w:hAnsi="Quattrocento Sans" w:cs="Quattrocento Sans"/>
        </w:rPr>
        <w:t xml:space="preserve"> {{NACIONALIDADE</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w:t>
      </w:r>
      <w:r>
        <w:rPr>
          <w:rFonts w:ascii="Quattrocento Sans" w:eastAsia="Quattrocento Sans" w:hAnsi="Quattrocento Sans" w:cs="Quattrocento Sans"/>
        </w:rPr>
        <w:t>{{ESTADO_CIVIL</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w:t>
      </w:r>
      <w:r>
        <w:rPr>
          <w:rFonts w:ascii="Quattrocento Sans" w:eastAsia="Quattrocento Sans" w:hAnsi="Quattrocento Sans" w:cs="Quattrocento Sans"/>
        </w:rPr>
        <w:t>{{PROFISSAO</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portador do RG nº </w:t>
      </w:r>
      <w:r>
        <w:rPr>
          <w:rFonts w:ascii="Quattrocento Sans" w:eastAsia="Quattrocento Sans" w:hAnsi="Quattrocento Sans" w:cs="Quattrocento Sans"/>
        </w:rPr>
        <w:t>{{RG</w:t>
      </w:r>
      <w:r w:rsidRPr="00C560F0">
        <w:rPr>
          <w:rFonts w:ascii="Quattrocento Sans" w:eastAsia="Quattrocento Sans" w:hAnsi="Quattrocento Sans" w:cs="Quattrocento Sans"/>
        </w:rPr>
        <w:t>}}</w:t>
      </w:r>
      <w:r>
        <w:rPr>
          <w:rFonts w:ascii="Quattrocento Sans" w:eastAsia="Quattrocento Sans" w:hAnsi="Quattrocento Sans" w:cs="Quattrocento Sans"/>
        </w:rPr>
        <w:t>, inscrit</w:t>
      </w:r>
      <w:r>
        <w:rPr>
          <w:rFonts w:ascii="Quattrocento Sans" w:eastAsia="Quattrocento Sans" w:hAnsi="Quattrocento Sans" w:cs="Quattrocento Sans"/>
        </w:rPr>
        <w:t>o</w:t>
      </w:r>
      <w:r>
        <w:rPr>
          <w:rFonts w:ascii="Quattrocento Sans" w:eastAsia="Quattrocento Sans" w:hAnsi="Quattrocento Sans" w:cs="Quattrocento Sans"/>
        </w:rPr>
        <w:t xml:space="preserve"> no CPF/MF sob o nº </w:t>
      </w:r>
      <w:r>
        <w:rPr>
          <w:rFonts w:ascii="Quattrocento Sans" w:eastAsia="Quattrocento Sans" w:hAnsi="Quattrocento Sans" w:cs="Quattrocento Sans"/>
        </w:rPr>
        <w:t>{{CPF</w:t>
      </w:r>
      <w:r w:rsidRPr="00C560F0">
        <w:rPr>
          <w:rFonts w:ascii="Quattrocento Sans" w:eastAsia="Quattrocento Sans" w:hAnsi="Quattrocento Sans" w:cs="Quattrocento Sans"/>
        </w:rPr>
        <w:t>}}</w:t>
      </w:r>
      <w:r>
        <w:rPr>
          <w:rFonts w:ascii="Quattrocento Sans" w:eastAsia="Quattrocento Sans" w:hAnsi="Quattrocento Sans" w:cs="Quattrocento Sans"/>
        </w:rPr>
        <w:t>, residente e domiciliad</w:t>
      </w:r>
      <w:r>
        <w:rPr>
          <w:rFonts w:ascii="Quattrocento Sans" w:eastAsia="Quattrocento Sans" w:hAnsi="Quattrocento Sans" w:cs="Quattrocento Sans"/>
        </w:rPr>
        <w:t>o</w:t>
      </w:r>
      <w:r>
        <w:rPr>
          <w:rFonts w:ascii="Quattrocento Sans" w:eastAsia="Quattrocento Sans" w:hAnsi="Quattrocento Sans" w:cs="Quattrocento Sans"/>
        </w:rPr>
        <w:t xml:space="preserve"> à </w:t>
      </w:r>
      <w:r>
        <w:rPr>
          <w:rFonts w:ascii="Quattrocento Sans" w:eastAsia="Quattrocento Sans" w:hAnsi="Quattrocento Sans" w:cs="Quattrocento Sans"/>
        </w:rPr>
        <w:t>{{LOGRADOURO</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w:t>
      </w:r>
      <w:r>
        <w:rPr>
          <w:rFonts w:ascii="Quattrocento Sans" w:eastAsia="Quattrocento Sans" w:hAnsi="Quattrocento Sans" w:cs="Quattrocento Sans"/>
        </w:rPr>
        <w:t>{{N_RUA</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w:t>
      </w:r>
      <w:r>
        <w:rPr>
          <w:rFonts w:ascii="Quattrocento Sans" w:eastAsia="Quattrocento Sans" w:hAnsi="Quattrocento Sans" w:cs="Quattrocento Sans"/>
        </w:rPr>
        <w:t>{{BAIRRO</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 </w:t>
      </w:r>
      <w:r>
        <w:rPr>
          <w:rFonts w:ascii="Quattrocento Sans" w:eastAsia="Quattrocento Sans" w:hAnsi="Quattrocento Sans" w:cs="Quattrocento Sans"/>
        </w:rPr>
        <w:t>{{CIDADE</w:t>
      </w:r>
      <w:r w:rsidRPr="00C560F0">
        <w:rPr>
          <w:rFonts w:ascii="Quattrocento Sans" w:eastAsia="Quattrocento Sans" w:hAnsi="Quattrocento Sans" w:cs="Quattrocento Sans"/>
        </w:rPr>
        <w:t>}}</w:t>
      </w:r>
      <w:r>
        <w:rPr>
          <w:rFonts w:ascii="Quattrocento Sans" w:eastAsia="Quattrocento Sans" w:hAnsi="Quattrocento Sans" w:cs="Quattrocento Sans"/>
        </w:rPr>
        <w:t xml:space="preserve"> </w:t>
      </w:r>
      <w:r>
        <w:rPr>
          <w:rFonts w:ascii="Quattrocento Sans" w:eastAsia="Quattrocento Sans" w:hAnsi="Quattrocento Sans" w:cs="Quattrocento Sans"/>
        </w:rPr>
        <w:t>/</w:t>
      </w:r>
      <w:r>
        <w:rPr>
          <w:rFonts w:ascii="Quattrocento Sans" w:eastAsia="Quattrocento Sans" w:hAnsi="Quattrocento Sans" w:cs="Quattrocento Sans"/>
        </w:rPr>
        <w:t>{{UF</w:t>
      </w:r>
      <w:r w:rsidRPr="00C560F0">
        <w:rPr>
          <w:rFonts w:ascii="Quattrocento Sans" w:eastAsia="Quattrocento Sans" w:hAnsi="Quattrocento Sans" w:cs="Quattrocento Sans"/>
        </w:rPr>
        <w:t>}}</w:t>
      </w:r>
      <w:r>
        <w:rPr>
          <w:rFonts w:ascii="Quattrocento Sans" w:eastAsia="Quattrocento Sans" w:hAnsi="Quattrocento Sans" w:cs="Quattrocento Sans"/>
        </w:rPr>
        <w:t>, CEP:</w:t>
      </w:r>
      <w:r>
        <w:rPr>
          <w:rFonts w:ascii="Quattrocento Sans" w:eastAsia="Quattrocento Sans" w:hAnsi="Quattrocento Sans" w:cs="Quattrocento Sans"/>
        </w:rPr>
        <w:t xml:space="preserve"> </w:t>
      </w:r>
      <w:r>
        <w:rPr>
          <w:rFonts w:ascii="Quattrocento Sans" w:eastAsia="Quattrocento Sans" w:hAnsi="Quattrocento Sans" w:cs="Quattrocento Sans"/>
        </w:rPr>
        <w:t>{{CEP</w:t>
      </w:r>
      <w:r w:rsidRPr="00C560F0">
        <w:rPr>
          <w:rFonts w:ascii="Quattrocento Sans" w:eastAsia="Quattrocento Sans" w:hAnsi="Quattrocento Sans" w:cs="Quattrocento Sans"/>
        </w:rPr>
        <w:t>}}</w:t>
      </w:r>
      <w:r>
        <w:rPr>
          <w:rFonts w:ascii="Quattrocento Sans" w:eastAsia="Quattrocento Sans" w:hAnsi="Quattrocento Sans" w:cs="Quattrocento Sans"/>
        </w:rPr>
        <w:t>, telefone:</w:t>
      </w:r>
      <w:r>
        <w:rPr>
          <w:rFonts w:ascii="Quattrocento Sans" w:eastAsia="Quattrocento Sans" w:hAnsi="Quattrocento Sans" w:cs="Quattrocento Sans"/>
        </w:rPr>
        <w:t xml:space="preserve"> </w:t>
      </w:r>
      <w:r>
        <w:rPr>
          <w:rFonts w:ascii="Quattrocento Sans" w:eastAsia="Quattrocento Sans" w:hAnsi="Quattrocento Sans" w:cs="Quattrocento Sans"/>
        </w:rPr>
        <w:t>{{TELEFONE</w:t>
      </w:r>
      <w:r w:rsidRPr="00C560F0">
        <w:rPr>
          <w:rFonts w:ascii="Quattrocento Sans" w:eastAsia="Quattrocento Sans" w:hAnsi="Quattrocento Sans" w:cs="Quattrocento Sans"/>
        </w:rPr>
        <w:t>}}</w:t>
      </w:r>
      <w:r>
        <w:rPr>
          <w:rFonts w:ascii="Quattrocento Sans" w:eastAsia="Quattrocento Sans" w:hAnsi="Quattrocento Sans" w:cs="Quattrocento Sans"/>
        </w:rPr>
        <w:t>, e-mail:</w:t>
      </w:r>
      <w:r>
        <w:rPr>
          <w:rFonts w:ascii="Quattrocento Sans" w:eastAsia="Quattrocento Sans" w:hAnsi="Quattrocento Sans" w:cs="Quattrocento Sans"/>
        </w:rPr>
        <w:t xml:space="preserve"> </w:t>
      </w:r>
      <w:r>
        <w:rPr>
          <w:rFonts w:ascii="Quattrocento Sans" w:eastAsia="Quattrocento Sans" w:hAnsi="Quattrocento Sans" w:cs="Quattrocento Sans"/>
        </w:rPr>
        <w:t>{{</w:t>
      </w:r>
      <w:r w:rsidRPr="00653CCA">
        <w:rPr>
          <w:rFonts w:ascii="Quattrocento Sans" w:hAnsi="Quattrocento Sans"/>
        </w:rPr>
        <w:t>EMAIL</w:t>
      </w:r>
      <w:r w:rsidRPr="00C560F0">
        <w:rPr>
          <w:rFonts w:ascii="Quattrocento Sans" w:eastAsia="Quattrocento Sans" w:hAnsi="Quattrocento Sans" w:cs="Quattrocento Sans"/>
        </w:rPr>
        <w:t>}}</w:t>
      </w:r>
      <w:r>
        <w:rPr>
          <w:rFonts w:ascii="Quattrocento Sans" w:eastAsia="Quattrocento Sans" w:hAnsi="Quattrocento Sans" w:cs="Quattrocento Sans"/>
        </w:rPr>
        <w:t>.</w:t>
      </w:r>
      <w:r>
        <w:rPr>
          <w:rFonts w:ascii="Quattrocento Sans" w:eastAsia="Quattrocento Sans" w:hAnsi="Quattrocento Sans" w:cs="Quattrocento Sans"/>
        </w:rPr>
        <w:br/>
      </w:r>
    </w:p>
    <w:p w14:paraId="572497B6"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 xml:space="preserve">CLÁUSULA PRIMEIRA </w:t>
      </w:r>
      <w:r>
        <w:rPr>
          <w:rFonts w:ascii="Quattrocento Sans" w:eastAsia="Quattrocento Sans" w:hAnsi="Quattrocento Sans" w:cs="Quattrocento Sans"/>
          <w:color w:val="000000"/>
        </w:rPr>
        <w:t xml:space="preserve">– O CONTRATADO compromete-se, face à procuração que lhe foi outorgada, a prestar seus serviços profissionais na defesa dos direitos do ora CONTRATANTE, perante o Poder Judiciário da </w:t>
      </w:r>
      <w:r>
        <w:rPr>
          <w:rFonts w:ascii="Quattrocento Sans" w:eastAsia="Quattrocento Sans" w:hAnsi="Quattrocento Sans" w:cs="Quattrocento Sans"/>
          <w:color w:val="000000"/>
        </w:rPr>
        <w:t>localidade onde se desenvolveu o Contrato de Trabalho.</w:t>
      </w:r>
    </w:p>
    <w:p w14:paraId="31DCF7F6" w14:textId="77777777" w:rsidR="00000000" w:rsidRDefault="00000000">
      <w:pPr>
        <w:jc w:val="both"/>
        <w:rPr>
          <w:rFonts w:ascii="Quattrocento Sans" w:eastAsia="Quattrocento Sans" w:hAnsi="Quattrocento Sans" w:cs="Quattrocento Sans"/>
        </w:rPr>
      </w:pPr>
    </w:p>
    <w:p w14:paraId="05215FDA"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b/>
          <w:color w:val="000000"/>
        </w:rPr>
      </w:pPr>
      <w:bookmarkStart w:id="0" w:name="_heading=h.uokcljkk462i" w:colFirst="0" w:colLast="0"/>
      <w:bookmarkEnd w:id="0"/>
      <w:r>
        <w:rPr>
          <w:rFonts w:ascii="Quattrocento Sans" w:eastAsia="Quattrocento Sans" w:hAnsi="Quattrocento Sans" w:cs="Quattrocento Sans"/>
          <w:b/>
          <w:color w:val="000000"/>
        </w:rPr>
        <w:t xml:space="preserve">CLÁUSULA SEGUNDA </w:t>
      </w:r>
      <w:r>
        <w:rPr>
          <w:rFonts w:ascii="Quattrocento Sans" w:eastAsia="Quattrocento Sans" w:hAnsi="Quattrocento Sans" w:cs="Quattrocento Sans"/>
          <w:color w:val="000000"/>
        </w:rPr>
        <w:t>– O CONTRATANTE obriga-se pelo presente a fornecer todos os elementos e informações, documentos e certidões, que se fizerem necessários, para o bom andamento da referida demanda</w:t>
      </w:r>
      <w:r>
        <w:rPr>
          <w:rFonts w:ascii="Quattrocento Sans" w:eastAsia="Quattrocento Sans" w:hAnsi="Quattrocento Sans" w:cs="Quattrocento Sans"/>
          <w:b/>
          <w:color w:val="000000"/>
        </w:rPr>
        <w:t>.</w:t>
      </w:r>
    </w:p>
    <w:p w14:paraId="6C66EC9C"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b/>
          <w:color w:val="000000"/>
        </w:rPr>
      </w:pPr>
    </w:p>
    <w:p w14:paraId="43900246"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 xml:space="preserve">CLÁUSULA TERCEIRA </w:t>
      </w:r>
      <w:r>
        <w:rPr>
          <w:rFonts w:ascii="Quattrocento Sans" w:eastAsia="Quattrocento Sans" w:hAnsi="Quattrocento Sans" w:cs="Quattrocento Sans"/>
          <w:color w:val="000000"/>
        </w:rPr>
        <w:t>– A título de remuneração pelos serviços prestados, o CONTRATADO receberá do CONTRATANTE a importância de:</w:t>
      </w:r>
    </w:p>
    <w:p w14:paraId="06B41CF6"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46C7C190" w14:textId="77777777" w:rsidR="00000000" w:rsidRDefault="00000000">
      <w:pPr>
        <w:widowControl w:val="0"/>
        <w:numPr>
          <w:ilvl w:val="0"/>
          <w:numId w:val="1"/>
        </w:numPr>
        <w:pBdr>
          <w:top w:val="nil"/>
          <w:left w:val="nil"/>
          <w:bottom w:val="nil"/>
          <w:right w:val="nil"/>
          <w:between w:val="nil"/>
        </w:pBdr>
        <w:tabs>
          <w:tab w:val="left" w:pos="638"/>
        </w:tabs>
        <w:spacing w:after="0" w:line="285" w:lineRule="auto"/>
        <w:ind w:right="413" w:firstLine="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1/3 (um terço) de todos os valores obtidos em favor do CONTRATANTE, decorrentes, direta ou indiretamente, de ação judicial a ser distribuída pelo CONTRATADO.</w:t>
      </w:r>
    </w:p>
    <w:p w14:paraId="785993FD" w14:textId="77777777" w:rsidR="00000000" w:rsidRDefault="00000000">
      <w:pPr>
        <w:widowControl w:val="0"/>
        <w:pBdr>
          <w:top w:val="nil"/>
          <w:left w:val="nil"/>
          <w:bottom w:val="nil"/>
          <w:right w:val="nil"/>
          <w:between w:val="nil"/>
        </w:pBdr>
        <w:tabs>
          <w:tab w:val="left" w:pos="638"/>
        </w:tabs>
        <w:spacing w:after="0" w:line="285" w:lineRule="auto"/>
        <w:ind w:left="397" w:right="413"/>
        <w:jc w:val="both"/>
        <w:rPr>
          <w:rFonts w:ascii="Quattrocento Sans" w:eastAsia="Quattrocento Sans" w:hAnsi="Quattrocento Sans" w:cs="Quattrocento Sans"/>
          <w:color w:val="000000"/>
        </w:rPr>
      </w:pPr>
    </w:p>
    <w:p w14:paraId="1F8F5995" w14:textId="77777777" w:rsidR="00000000" w:rsidRDefault="00000000">
      <w:pPr>
        <w:widowControl w:val="0"/>
        <w:numPr>
          <w:ilvl w:val="0"/>
          <w:numId w:val="1"/>
        </w:numPr>
        <w:pBdr>
          <w:top w:val="nil"/>
          <w:left w:val="nil"/>
          <w:bottom w:val="nil"/>
          <w:right w:val="nil"/>
          <w:between w:val="nil"/>
        </w:pBdr>
        <w:tabs>
          <w:tab w:val="left" w:pos="659"/>
        </w:tabs>
        <w:spacing w:after="0" w:line="285" w:lineRule="auto"/>
        <w:ind w:right="402" w:firstLine="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Os honorários acima estipulados não se confundem com os honorários de sucumbência, sem prejuízo dos honorários contratualmente pactuados;</w:t>
      </w:r>
    </w:p>
    <w:p w14:paraId="596C6898" w14:textId="77777777" w:rsidR="00000000" w:rsidRDefault="00000000">
      <w:pPr>
        <w:pBdr>
          <w:top w:val="nil"/>
          <w:left w:val="nil"/>
          <w:bottom w:val="nil"/>
          <w:right w:val="nil"/>
          <w:between w:val="nil"/>
        </w:pBdr>
        <w:spacing w:after="0"/>
        <w:ind w:left="720"/>
        <w:jc w:val="both"/>
        <w:rPr>
          <w:rFonts w:ascii="Quattrocento Sans" w:eastAsia="Quattrocento Sans" w:hAnsi="Quattrocento Sans" w:cs="Quattrocento Sans"/>
          <w:color w:val="000000"/>
        </w:rPr>
      </w:pPr>
    </w:p>
    <w:p w14:paraId="2EF5634A" w14:textId="77777777" w:rsidR="00000000" w:rsidRDefault="00000000">
      <w:pPr>
        <w:widowControl w:val="0"/>
        <w:numPr>
          <w:ilvl w:val="0"/>
          <w:numId w:val="1"/>
        </w:numPr>
        <w:pBdr>
          <w:top w:val="nil"/>
          <w:left w:val="nil"/>
          <w:bottom w:val="nil"/>
          <w:right w:val="nil"/>
          <w:between w:val="nil"/>
        </w:pBdr>
        <w:tabs>
          <w:tab w:val="left" w:pos="628"/>
        </w:tabs>
        <w:spacing w:after="0" w:line="285" w:lineRule="auto"/>
        <w:ind w:right="659" w:firstLine="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Se necessário a interposição de Recurso Ordinário/Contrarrazões de Recurso Ordinário, haverá um acréscimo de 5% de honorários contratuais; Se necessário a interposição de Recurso de Revista/Contrarrazões de Recurso de Revista, haverá mais um acréscimo de 5% de honorários contratuais.</w:t>
      </w:r>
    </w:p>
    <w:p w14:paraId="16EEE015"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b/>
          <w:color w:val="000000"/>
        </w:rPr>
      </w:pPr>
    </w:p>
    <w:p w14:paraId="65174311"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CLÁUSULA QUARTA</w:t>
      </w:r>
      <w:r>
        <w:rPr>
          <w:rFonts w:ascii="Quattrocento Sans" w:eastAsia="Quattrocento Sans" w:hAnsi="Quattrocento Sans" w:cs="Quattrocento Sans"/>
          <w:color w:val="000000"/>
        </w:rPr>
        <w:t xml:space="preserve"> – No caso de acordos parcelados, primeiramente serão adimplidos os honorários previstos neste contrato, destinados ao CONTRATADO, e, após a totalidade do pagamento deste, o CONTRATANTE passará a receber a sua parte, que será </w:t>
      </w:r>
      <w:r>
        <w:rPr>
          <w:rFonts w:ascii="Quattrocento Sans" w:eastAsia="Quattrocento Sans" w:hAnsi="Quattrocento Sans" w:cs="Quattrocento Sans"/>
          <w:color w:val="000000"/>
        </w:rPr>
        <w:lastRenderedPageBreak/>
        <w:t>depositada na sua conta no prazo de 30 dias corridos a contar da data de vencimento da parcela. Caso não seja estipulado honorários de sucumbência em qualquer acordo, presume-se que 5% do valor total do acordo é destinado a referidos honorários.</w:t>
      </w:r>
    </w:p>
    <w:p w14:paraId="4874E148"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46F35588"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CLÁUSULA QUINTA</w:t>
      </w:r>
      <w:r>
        <w:rPr>
          <w:rFonts w:ascii="Quattrocento Sans" w:eastAsia="Quattrocento Sans" w:hAnsi="Quattrocento Sans" w:cs="Quattrocento Sans"/>
          <w:color w:val="000000"/>
        </w:rPr>
        <w:t xml:space="preserve"> – Os honorários advocatícios contratuais e de sucumbência incidirão sobre o valor total do êxito do processo, independentemente do valor recebido pelo CONTRATANTE em caso de venda, cessão ou transferência do crédito.</w:t>
      </w:r>
    </w:p>
    <w:p w14:paraId="00251C1A"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2AB3AED2"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CLÁUSULA SEXTA</w:t>
      </w:r>
      <w:r>
        <w:rPr>
          <w:rFonts w:ascii="Quattrocento Sans" w:eastAsia="Quattrocento Sans" w:hAnsi="Quattrocento Sans" w:cs="Quattrocento Sans"/>
          <w:color w:val="000000"/>
        </w:rPr>
        <w:t xml:space="preserve"> – As partes concordam que todas as comunicações entre elas podem ser realizadas via whatsapp e/ou ligações telefônicas.</w:t>
      </w:r>
    </w:p>
    <w:p w14:paraId="4A46698F"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0A4C6ED1"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r>
        <w:rPr>
          <w:rFonts w:ascii="Quattrocento Sans" w:eastAsia="Quattrocento Sans" w:hAnsi="Quattrocento Sans" w:cs="Quattrocento Sans"/>
          <w:b/>
          <w:color w:val="000000"/>
        </w:rPr>
        <w:t>CLÁUSULA SÉTIMA</w:t>
      </w:r>
      <w:r>
        <w:rPr>
          <w:rFonts w:ascii="Quattrocento Sans" w:eastAsia="Quattrocento Sans" w:hAnsi="Quattrocento Sans" w:cs="Quattrocento Sans"/>
          <w:color w:val="000000"/>
        </w:rPr>
        <w:t xml:space="preserve"> - No caso de ausência do CONTRATANTE na primeira audiência designada, fica desobrigada a CONTRATADA a apresentar qualquer recurso contra a decisão de arquivamento e pagamento de custas processuais, ficando desobrigada, também, da necessidade de repropositura da Reclamação Trabalhista movida, restando automaticamente rescindido o presente contrato bem como a procuração outorgada.</w:t>
      </w:r>
    </w:p>
    <w:p w14:paraId="3143EF90"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000000"/>
        </w:rPr>
      </w:pPr>
    </w:p>
    <w:p w14:paraId="164A4487" w14:textId="77777777" w:rsidR="00000000" w:rsidRDefault="00000000">
      <w:pPr>
        <w:widowControl w:val="0"/>
        <w:pBdr>
          <w:top w:val="nil"/>
          <w:left w:val="nil"/>
          <w:bottom w:val="nil"/>
          <w:right w:val="nil"/>
          <w:between w:val="nil"/>
        </w:pBdr>
        <w:spacing w:after="0" w:line="285" w:lineRule="auto"/>
        <w:jc w:val="both"/>
        <w:rPr>
          <w:rFonts w:ascii="Quattrocento Sans" w:eastAsia="Quattrocento Sans" w:hAnsi="Quattrocento Sans" w:cs="Quattrocento Sans"/>
          <w:color w:val="FF0000"/>
        </w:rPr>
      </w:pPr>
      <w:r>
        <w:rPr>
          <w:rFonts w:ascii="Quattrocento Sans" w:eastAsia="Quattrocento Sans" w:hAnsi="Quattrocento Sans" w:cs="Quattrocento Sans"/>
          <w:b/>
          <w:color w:val="000000"/>
        </w:rPr>
        <w:t>CLÁUSULA OITAVA</w:t>
      </w:r>
      <w:r>
        <w:rPr>
          <w:rFonts w:ascii="Quattrocento Sans" w:eastAsia="Quattrocento Sans" w:hAnsi="Quattrocento Sans" w:cs="Quattrocento Sans"/>
          <w:color w:val="000000"/>
        </w:rPr>
        <w:t xml:space="preserve">- No caso de rescisão do contrato por iniciativa do CONTRATANTE, desistência da ação ou não comparecimento em audiência que acarrete o arquivamento do feito, fica estipulada multa equivalente a 30% de todos os pedidos do </w:t>
      </w:r>
      <w:r>
        <w:rPr>
          <w:rFonts w:ascii="Quattrocento Sans" w:eastAsia="Quattrocento Sans" w:hAnsi="Quattrocento Sans" w:cs="Quattrocento Sans"/>
          <w:color w:val="000000"/>
        </w:rPr>
        <w:t>processo judicial, caso já tenha sido regularmente distribuído, ou, caso ainda não exista processo judicial, multa equivalente a 10 salários mínimos e taxa de entrada. Nos casos em que o CONTRATANTE receber valores advindos direta ou indiretamente da atuação da CONTRATADA e não repassar, no prazo de cinco dias úteis contados do recebimento do valor, os honorários devidos, ficará sujeito a multa de 50% sobre o valor devido, que poderá ser descontado de qualquer outra parcela recebida pelo cliente na conta do</w:t>
      </w:r>
      <w:r>
        <w:rPr>
          <w:rFonts w:ascii="Quattrocento Sans" w:eastAsia="Quattrocento Sans" w:hAnsi="Quattrocento Sans" w:cs="Quattrocento Sans"/>
          <w:color w:val="000000"/>
        </w:rPr>
        <w:t xml:space="preserve"> escritório</w:t>
      </w:r>
      <w:r>
        <w:rPr>
          <w:rFonts w:ascii="Quattrocento Sans" w:eastAsia="Quattrocento Sans" w:hAnsi="Quattrocento Sans" w:cs="Quattrocento Sans"/>
          <w:color w:val="FF0000"/>
        </w:rPr>
        <w:t>.</w:t>
      </w:r>
    </w:p>
    <w:p w14:paraId="3A33A105" w14:textId="77777777" w:rsidR="00000000" w:rsidRDefault="00000000">
      <w:pPr>
        <w:jc w:val="both"/>
        <w:rPr>
          <w:rFonts w:ascii="Quattrocento Sans" w:eastAsia="Quattrocento Sans" w:hAnsi="Quattrocento Sans" w:cs="Quattrocento Sans"/>
        </w:rPr>
      </w:pPr>
    </w:p>
    <w:p w14:paraId="69B51C93"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CLÁUSULA NONA</w:t>
      </w:r>
      <w:r>
        <w:rPr>
          <w:rFonts w:ascii="Quattrocento Sans" w:eastAsia="Quattrocento Sans" w:hAnsi="Quattrocento Sans" w:cs="Quattrocento Sans"/>
        </w:rPr>
        <w:t xml:space="preserve"> – Todas as despesas efetuadas pelo CONTRATADO, decorrentes do presente contrato, serão reembolsadas pelo CONTRATANTE, mediante apresentação de recibo. Citam-se, exemplificativamente, as seguintes despesas: Contratação de contador para elaboração de cálculos trabalhistas, envio de telegramas para empresa Reclamada, deslocamento (R$ 2,00 por km) para realização de audiências, perícias e reuniões, estacionamento, pedágio, dentre outras.</w:t>
      </w:r>
    </w:p>
    <w:p w14:paraId="6416127C" w14:textId="77777777" w:rsidR="00000000" w:rsidRDefault="00000000">
      <w:pPr>
        <w:jc w:val="both"/>
        <w:rPr>
          <w:rFonts w:ascii="Quattrocento Sans" w:eastAsia="Quattrocento Sans" w:hAnsi="Quattrocento Sans" w:cs="Quattrocento Sans"/>
        </w:rPr>
      </w:pPr>
    </w:p>
    <w:p w14:paraId="3DD00C25"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CLÁUSULA DÉCIMA</w:t>
      </w:r>
      <w:r>
        <w:rPr>
          <w:rFonts w:ascii="Quattrocento Sans" w:eastAsia="Quattrocento Sans" w:hAnsi="Quattrocento Sans" w:cs="Quattrocento Sans"/>
        </w:rPr>
        <w:t xml:space="preserve"> – O não pagamento dos honorários convencionados na cláusula terceira, dará poderes ao CONTRATADO a mover a competente ação contra o CONTRATANTE para receber a importância referida em juízo e para tanto elegem o Foro da Comarca de Campinas, para dirimir qualquer controvérsia a este contrato.</w:t>
      </w:r>
    </w:p>
    <w:p w14:paraId="716EACE6" w14:textId="77777777" w:rsidR="00000000" w:rsidRDefault="00000000">
      <w:pPr>
        <w:jc w:val="both"/>
        <w:rPr>
          <w:rFonts w:ascii="Quattrocento Sans" w:eastAsia="Quattrocento Sans" w:hAnsi="Quattrocento Sans" w:cs="Quattrocento Sans"/>
        </w:rPr>
      </w:pPr>
    </w:p>
    <w:p w14:paraId="3DEBDC01"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b/>
        </w:rPr>
        <w:t>CLÁUSULA DÉCIMA PRIMEIRA</w:t>
      </w:r>
      <w:r>
        <w:rPr>
          <w:rFonts w:ascii="Quattrocento Sans" w:eastAsia="Quattrocento Sans" w:hAnsi="Quattrocento Sans" w:cs="Quattrocento Sans"/>
        </w:rPr>
        <w:t xml:space="preserve"> – A inobservância de quaisquer das cláusulas deste contrato, acarretará em sua rescisão de pleno direito, independente de notificações e avisos. Assim, por estarem justos e CONTRATADOS, assinam o presente em duas vias de igual teor.</w:t>
      </w:r>
    </w:p>
    <w:p w14:paraId="1C63F44C" w14:textId="77777777" w:rsidR="00000000" w:rsidRDefault="00000000">
      <w:pPr>
        <w:jc w:val="both"/>
        <w:rPr>
          <w:rFonts w:ascii="Quattrocento Sans" w:eastAsia="Quattrocento Sans" w:hAnsi="Quattrocento Sans" w:cs="Quattrocento Sans"/>
        </w:rPr>
      </w:pPr>
    </w:p>
    <w:p w14:paraId="419FCA98" w14:textId="77777777" w:rsidR="00000000" w:rsidRDefault="00000000">
      <w:pPr>
        <w:jc w:val="center"/>
        <w:rPr>
          <w:rFonts w:ascii="Quattrocento Sans" w:eastAsia="Quattrocento Sans" w:hAnsi="Quattrocento Sans" w:cs="Quattrocento Sans"/>
        </w:rPr>
      </w:pPr>
      <w:r>
        <w:rPr>
          <w:rFonts w:ascii="Quattrocento Sans" w:eastAsia="Quattrocento Sans" w:hAnsi="Quattrocento Sans" w:cs="Quattrocento Sans"/>
        </w:rPr>
        <w:t>Campinas,</w:t>
      </w:r>
      <w:r>
        <w:rPr>
          <w:rFonts w:ascii="Quattrocento Sans" w:eastAsia="Quattrocento Sans" w:hAnsi="Quattrocento Sans" w:cs="Quattrocento Sans"/>
        </w:rPr>
        <w:t xml:space="preserve"> </w:t>
      </w:r>
      <w:r>
        <w:rPr>
          <w:rFonts w:ascii="Quattrocento Sans" w:eastAsia="Quattrocento Sans" w:hAnsi="Quattrocento Sans" w:cs="Quattrocento Sans"/>
        </w:rPr>
        <w:t>{{</w:t>
      </w:r>
      <w:r>
        <w:rPr>
          <w:rFonts w:ascii="Quattrocento Sans" w:eastAsia="Quattrocento Sans" w:hAnsi="Quattrocento Sans" w:cs="Quattrocento Sans"/>
        </w:rPr>
        <w:t>DIA</w:t>
      </w:r>
      <w:r>
        <w:rPr>
          <w:rFonts w:ascii="Quattrocento Sans" w:eastAsia="Quattrocento Sans" w:hAnsi="Quattrocento Sans" w:cs="Quattrocento Sans"/>
        </w:rPr>
        <w:t>}}</w:t>
      </w:r>
      <w:r>
        <w:rPr>
          <w:rFonts w:ascii="Quattrocento Sans" w:eastAsia="Quattrocento Sans" w:hAnsi="Quattrocento Sans" w:cs="Quattrocento Sans"/>
        </w:rPr>
        <w:t xml:space="preserve"> de</w:t>
      </w:r>
      <w:r>
        <w:rPr>
          <w:rFonts w:ascii="Quattrocento Sans" w:eastAsia="Quattrocento Sans" w:hAnsi="Quattrocento Sans" w:cs="Quattrocento Sans"/>
        </w:rPr>
        <w:t xml:space="preserve"> </w:t>
      </w:r>
      <w:r>
        <w:rPr>
          <w:rFonts w:ascii="Quattrocento Sans" w:eastAsia="Quattrocento Sans" w:hAnsi="Quattrocento Sans" w:cs="Quattrocento Sans"/>
        </w:rPr>
        <w:t>{</w:t>
      </w:r>
      <w:r>
        <w:rPr>
          <w:rFonts w:ascii="Quattrocento Sans" w:eastAsia="Quattrocento Sans" w:hAnsi="Quattrocento Sans" w:cs="Quattrocento Sans"/>
        </w:rPr>
        <w:t>{</w:t>
      </w:r>
      <w:r>
        <w:rPr>
          <w:rFonts w:ascii="Quattrocento Sans" w:eastAsia="Quattrocento Sans" w:hAnsi="Quattrocento Sans" w:cs="Quattrocento Sans"/>
        </w:rPr>
        <w:t>M</w:t>
      </w:r>
      <w:r>
        <w:rPr>
          <w:rFonts w:ascii="Quattrocento Sans" w:eastAsia="Quattrocento Sans" w:hAnsi="Quattrocento Sans" w:cs="Quattrocento Sans"/>
        </w:rPr>
        <w:t>E</w:t>
      </w:r>
      <w:r>
        <w:rPr>
          <w:rFonts w:ascii="Quattrocento Sans" w:eastAsia="Quattrocento Sans" w:hAnsi="Quattrocento Sans" w:cs="Quattrocento Sans"/>
        </w:rPr>
        <w:t>S}}</w:t>
      </w:r>
      <w:r>
        <w:rPr>
          <w:rFonts w:ascii="Quattrocento Sans" w:eastAsia="Quattrocento Sans" w:hAnsi="Quattrocento Sans" w:cs="Quattrocento Sans"/>
        </w:rPr>
        <w:t xml:space="preserve"> de </w:t>
      </w:r>
      <w:r>
        <w:rPr>
          <w:rFonts w:ascii="Quattrocento Sans" w:eastAsia="Quattrocento Sans" w:hAnsi="Quattrocento Sans" w:cs="Quattrocento Sans"/>
        </w:rPr>
        <w:t>{{</w:t>
      </w:r>
      <w:r>
        <w:rPr>
          <w:rFonts w:ascii="Quattrocento Sans" w:eastAsia="Quattrocento Sans" w:hAnsi="Quattrocento Sans" w:cs="Quattrocento Sans"/>
        </w:rPr>
        <w:t>ANO</w:t>
      </w:r>
      <w:r>
        <w:rPr>
          <w:rFonts w:ascii="Quattrocento Sans" w:eastAsia="Quattrocento Sans" w:hAnsi="Quattrocento Sans" w:cs="Quattrocento Sans"/>
        </w:rPr>
        <w:t>}}</w:t>
      </w:r>
      <w:r>
        <w:rPr>
          <w:rFonts w:ascii="Quattrocento Sans" w:eastAsia="Quattrocento Sans" w:hAnsi="Quattrocento Sans" w:cs="Quattrocento Sans"/>
        </w:rPr>
        <w:t>.</w:t>
      </w:r>
    </w:p>
    <w:p w14:paraId="2A2C11E5" w14:textId="77777777" w:rsidR="00000000" w:rsidRPr="00C560F0" w:rsidRDefault="00000000">
      <w:pPr>
        <w:rPr>
          <w:rFonts w:ascii="Quattrocento Sans" w:eastAsia="Quattrocento Sans" w:hAnsi="Quattrocento Sans" w:cs="Quattrocento Sans"/>
          <w:b/>
          <w:u w:val="single"/>
        </w:rPr>
      </w:pPr>
    </w:p>
    <w:p w14:paraId="77B74E83"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VINICIUS GUILHERME REIS VAZ</w:t>
      </w:r>
    </w:p>
    <w:p w14:paraId="4E4BED00"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OAB/SP 519.874</w:t>
      </w:r>
    </w:p>
    <w:p w14:paraId="51D00B1D"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CONTRATADO</w:t>
      </w:r>
    </w:p>
    <w:p w14:paraId="354749E0" w14:textId="77777777" w:rsidR="00000000" w:rsidRDefault="00000000">
      <w:pPr>
        <w:jc w:val="center"/>
        <w:rPr>
          <w:rFonts w:ascii="Quattrocento Sans" w:eastAsia="Quattrocento Sans" w:hAnsi="Quattrocento Sans" w:cs="Quattrocento Sans"/>
          <w:b/>
        </w:rPr>
      </w:pPr>
    </w:p>
    <w:p w14:paraId="0AE9F743" w14:textId="77777777" w:rsidR="00000000" w:rsidRDefault="00000000">
      <w:pPr>
        <w:jc w:val="center"/>
        <w:rPr>
          <w:rFonts w:ascii="Quattrocento Sans" w:eastAsia="Quattrocento Sans" w:hAnsi="Quattrocento Sans" w:cs="Quattrocento Sans"/>
          <w:b/>
        </w:rPr>
      </w:pPr>
    </w:p>
    <w:p w14:paraId="4CBF737F" w14:textId="77777777" w:rsidR="00000000" w:rsidRDefault="00000000">
      <w:pPr>
        <w:jc w:val="center"/>
        <w:rPr>
          <w:rFonts w:ascii="Quattrocento Sans" w:eastAsia="Quattrocento Sans" w:hAnsi="Quattrocento Sans" w:cs="Quattrocento Sans"/>
          <w:b/>
        </w:rPr>
      </w:pPr>
    </w:p>
    <w:p w14:paraId="67BEA4C7" w14:textId="77777777" w:rsidR="00000000" w:rsidRDefault="00000000">
      <w:pPr>
        <w:jc w:val="center"/>
        <w:rPr>
          <w:rFonts w:ascii="Quattrocento Sans" w:eastAsia="Quattrocento Sans" w:hAnsi="Quattrocento Sans" w:cs="Quattrocento Sans"/>
          <w:b/>
          <w:u w:val="single"/>
        </w:rPr>
      </w:pPr>
      <w:r>
        <w:rPr>
          <w:rFonts w:ascii="Quattrocento Sans" w:eastAsia="Quattrocento Sans" w:hAnsi="Quattrocento Sans" w:cs="Quattrocento Sans"/>
          <w:b/>
          <w:noProof/>
          <w:u w:val="single"/>
        </w:rPr>
        <mc:AlternateContent>
          <mc:Choice Requires="wps">
            <w:drawing>
              <wp:anchor distT="0" distB="0" distL="114300" distR="114300" simplePos="0" relativeHeight="251656704" behindDoc="0" locked="0" layoutInCell="1" allowOverlap="1" wp14:anchorId="6CA3DF02" wp14:editId="65AF4403">
                <wp:simplePos x="0" y="0"/>
                <wp:positionH relativeFrom="column">
                  <wp:posOffset>1853565</wp:posOffset>
                </wp:positionH>
                <wp:positionV relativeFrom="paragraph">
                  <wp:posOffset>157479</wp:posOffset>
                </wp:positionV>
                <wp:extent cx="1685925" cy="0"/>
                <wp:effectExtent l="0" t="19050" r="28575" b="19050"/>
                <wp:wrapNone/>
                <wp:docPr id="3" name="Conector reto 3"/>
                <wp:cNvGraphicFramePr/>
                <a:graphic xmlns:a="http://schemas.openxmlformats.org/drawingml/2006/main">
                  <a:graphicData uri="http://schemas.microsoft.com/office/word/2010/wordprocessingShape">
                    <wps:wsp>
                      <wps:cNvCnPr/>
                      <wps:spPr>
                        <a:xfrm flipV="1">
                          <a:off x="0" y="0"/>
                          <a:ext cx="168592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C122F2" id="Conector reto 3"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95pt,12.4pt" to="278.7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" strokecolor="black [3040]" strokeweight="2.25pt"/>
            </w:pict>
          </mc:Fallback>
        </mc:AlternateContent>
      </w:r>
    </w:p>
    <w:p w14:paraId="17C457BD"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t>CONTRATANTE</w:t>
      </w:r>
    </w:p>
    <w:p w14:paraId="6266A149" w14:textId="77777777" w:rsidR="00000000" w:rsidRDefault="00000000">
      <w:pPr>
        <w:spacing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t>{{NOME}}</w:t>
      </w:r>
    </w:p>
    <w:p w14:paraId="16464D22" w14:textId="77777777" w:rsidR="00000000" w:rsidRDefault="00000000">
      <w:pPr>
        <w:spacing w:line="240" w:lineRule="auto"/>
        <w:jc w:val="center"/>
        <w:rPr>
          <w:rFonts w:ascii="Quattrocento Sans" w:eastAsia="Quattrocento Sans" w:hAnsi="Quattrocento Sans" w:cs="Quattrocento Sans"/>
        </w:rPr>
      </w:pPr>
      <w:r>
        <w:rPr>
          <w:rFonts w:ascii="Quattrocento Sans" w:eastAsia="Quattrocento Sans" w:hAnsi="Quattrocento Sans" w:cs="Quattrocento Sans"/>
          <w:b/>
        </w:rPr>
        <w:t xml:space="preserve">CPF: </w:t>
      </w:r>
      <w:r>
        <w:rPr>
          <w:rFonts w:ascii="Quattrocento Sans" w:eastAsia="Quattrocento Sans" w:hAnsi="Quattrocento Sans" w:cs="Quattrocento Sans"/>
          <w:b/>
        </w:rPr>
        <w:t>{{CPF}}</w:t>
      </w:r>
    </w:p>
    <w:p w14:paraId="2209BC23" w14:textId="77777777" w:rsidR="00A66E3E" w:rsidRDefault="00000000">
      <w:r>
        <w:br w:type="page"/>
      </w:r>
    </w:p>
    <w:p w14:paraId="6A8359B0"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lastRenderedPageBreak/>
        <w:t>DECLARAÇÃO DE HIPOSSUFICIÊNCIA</w:t>
      </w:r>
    </w:p>
    <w:p w14:paraId="4C14A002" w14:textId="77777777" w:rsidR="00000000" w:rsidRDefault="00000000">
      <w:pPr>
        <w:jc w:val="both"/>
        <w:rPr>
          <w:rFonts w:ascii="Quattrocento Sans" w:eastAsia="Quattrocento Sans" w:hAnsi="Quattrocento Sans" w:cs="Quattrocento Sans"/>
        </w:rPr>
      </w:pPr>
    </w:p>
    <w:p w14:paraId="4E4B5C38"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rPr>
        <w:t xml:space="preserve">Eu, </w:t>
      </w: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Nome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«Nome»</w:t>
      </w:r>
      <w:r>
        <w:rPr>
          <w:rFonts w:ascii="Quattrocento Sans" w:eastAsia="Quattrocento Sans" w:hAnsi="Quattrocento Sans" w:cs="Quattrocento Sans"/>
          <w:b/>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Nacionalidade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«Nacionalidade»</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Estado_Civil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«Estado_Civil»</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Profissão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«Profissão»</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portador do RG nº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RG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«RG»</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inscrito no CPF/MF sob o nº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CPF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«CPF»</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residente e domiciliado à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Rua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«Rua»</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N_Rua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«N_Rua»</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Bairro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«Bairro»</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Cidade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«Cidade»</w:t>
      </w:r>
      <w:r>
        <w:rPr>
          <w:rFonts w:ascii="Quattrocento Sans" w:eastAsia="Quattrocento Sans" w:hAnsi="Quattrocento Sans" w:cs="Quattrocento Sans"/>
        </w:rPr>
        <w:fldChar w:fldCharType="end"/>
      </w:r>
      <w:r>
        <w:rPr>
          <w:rFonts w:ascii="Quattrocento Sans" w:eastAsia="Quattrocento Sans" w:hAnsi="Quattrocento Sans" w:cs="Quattrocento Sans"/>
        </w:rPr>
        <w:t>/</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UF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«UF»</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CEP: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CEP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«CEP»</w:t>
      </w:r>
      <w:r>
        <w:rPr>
          <w:rFonts w:ascii="Quattrocento Sans" w:eastAsia="Quattrocento Sans" w:hAnsi="Quattrocento Sans" w:cs="Quattrocento Sans"/>
        </w:rPr>
        <w:fldChar w:fldCharType="end"/>
      </w:r>
      <w:r>
        <w:rPr>
          <w:rFonts w:ascii="Quattrocento Sans" w:eastAsia="Quattrocento Sans" w:hAnsi="Quattrocento Sans" w:cs="Quattrocento Sans"/>
        </w:rPr>
        <w:t>, declaro, sob as penas da lei, que não possuo condições financeiras de arcar com as custas processuais e honorários advocatícios sem prejuízo do meu sustento e de minha família.</w:t>
      </w:r>
    </w:p>
    <w:p w14:paraId="3C1DB4F9" w14:textId="77777777" w:rsidR="00000000" w:rsidRDefault="00000000">
      <w:pPr>
        <w:jc w:val="both"/>
        <w:rPr>
          <w:rFonts w:ascii="Quattrocento Sans" w:eastAsia="Quattrocento Sans" w:hAnsi="Quattrocento Sans" w:cs="Quattrocento Sans"/>
        </w:rPr>
      </w:pPr>
    </w:p>
    <w:p w14:paraId="5AB48C1F"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rPr>
        <w:t>Declaro ainda que, em razão da minha situação econômica, necessito do benefício da Justiça Gratuita, nos termos do Art. 98 do CPC, sendo hipossuficiente para custear qualquer despesa relacionada ao processo judicial ao qual faço parte.</w:t>
      </w:r>
    </w:p>
    <w:p w14:paraId="5B706F08" w14:textId="77777777" w:rsidR="00000000" w:rsidRDefault="00000000">
      <w:pPr>
        <w:jc w:val="both"/>
        <w:rPr>
          <w:rFonts w:ascii="Quattrocento Sans" w:eastAsia="Quattrocento Sans" w:hAnsi="Quattrocento Sans" w:cs="Quattrocento Sans"/>
        </w:rPr>
      </w:pPr>
    </w:p>
    <w:p w14:paraId="036063B8"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rPr>
        <w:t>Estou ciente de que a falsidade desta declaração poderá implicar em sanções civis e criminais, conforme estabelecido na legislação vigente.</w:t>
      </w:r>
    </w:p>
    <w:p w14:paraId="23DE4D35" w14:textId="77777777" w:rsidR="00000000" w:rsidRDefault="00000000">
      <w:pPr>
        <w:jc w:val="both"/>
        <w:rPr>
          <w:rFonts w:ascii="Quattrocento Sans" w:eastAsia="Quattrocento Sans" w:hAnsi="Quattrocento Sans" w:cs="Quattrocento Sans"/>
        </w:rPr>
      </w:pPr>
    </w:p>
    <w:p w14:paraId="2244A90C" w14:textId="77777777" w:rsidR="00000000" w:rsidRDefault="00000000">
      <w:pPr>
        <w:jc w:val="both"/>
        <w:rPr>
          <w:rFonts w:ascii="Quattrocento Sans" w:eastAsia="Quattrocento Sans" w:hAnsi="Quattrocento Sans" w:cs="Quattrocento Sans"/>
        </w:rPr>
      </w:pPr>
    </w:p>
    <w:p w14:paraId="3F15ED14" w14:textId="77777777" w:rsidR="00000000" w:rsidRDefault="00000000">
      <w:pPr>
        <w:jc w:val="center"/>
        <w:rPr>
          <w:rFonts w:ascii="Quattrocento Sans" w:eastAsia="Quattrocento Sans" w:hAnsi="Quattrocento Sans" w:cs="Quattrocento Sans"/>
        </w:rPr>
      </w:pPr>
      <w:r>
        <w:rPr>
          <w:rFonts w:ascii="Quattrocento Sans" w:eastAsia="Quattrocento Sans" w:hAnsi="Quattrocento Sans" w:cs="Quattrocento Sans"/>
        </w:rPr>
        <w:t xml:space="preserve">Campinas,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Dia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«Dia»</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de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Mês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«Mês»</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de 2025.</w:t>
      </w:r>
    </w:p>
    <w:p w14:paraId="4734E930" w14:textId="77777777" w:rsidR="00000000" w:rsidRDefault="00000000">
      <w:pPr>
        <w:rPr>
          <w:rFonts w:ascii="Quattrocento Sans" w:eastAsia="Quattrocento Sans" w:hAnsi="Quattrocento Sans" w:cs="Quattrocento Sans"/>
        </w:rPr>
      </w:pPr>
    </w:p>
    <w:p w14:paraId="53E2B6DF" w14:textId="77777777" w:rsidR="00000000" w:rsidRDefault="00000000">
      <w:pPr>
        <w:rPr>
          <w:rFonts w:ascii="Quattrocento Sans" w:eastAsia="Quattrocento Sans" w:hAnsi="Quattrocento Sans" w:cs="Quattrocento Sans"/>
        </w:rPr>
      </w:pPr>
    </w:p>
    <w:p w14:paraId="3B8E5A16" w14:textId="77777777" w:rsidR="00000000" w:rsidRDefault="00000000">
      <w:pPr>
        <w:rPr>
          <w:rFonts w:ascii="Quattrocento Sans" w:eastAsia="Quattrocento Sans" w:hAnsi="Quattrocento Sans" w:cs="Quattrocento Sans"/>
        </w:rPr>
      </w:pPr>
    </w:p>
    <w:p w14:paraId="5F22C5FF" w14:textId="77777777" w:rsidR="00000000" w:rsidRDefault="00000000">
      <w:pPr>
        <w:jc w:val="center"/>
        <w:rPr>
          <w:rFonts w:ascii="Quattrocento Sans" w:eastAsia="Quattrocento Sans" w:hAnsi="Quattrocento Sans" w:cs="Quattrocento Sans"/>
          <w:b/>
          <w:u w:val="single"/>
        </w:rPr>
      </w:pPr>
      <w:r>
        <w:rPr>
          <w:rFonts w:ascii="Quattrocento Sans" w:eastAsia="Quattrocento Sans" w:hAnsi="Quattrocento Sans" w:cs="Quattrocento Sans"/>
          <w:b/>
          <w:noProof/>
          <w:u w:val="single"/>
        </w:rPr>
        <mc:AlternateContent>
          <mc:Choice Requires="wps">
            <w:drawing>
              <wp:anchor distT="0" distB="0" distL="114300" distR="114300" simplePos="0" relativeHeight="251657728" behindDoc="0" locked="0" layoutInCell="1" allowOverlap="1" wp14:anchorId="0FD123B3" wp14:editId="65534020">
                <wp:simplePos x="0" y="0"/>
                <wp:positionH relativeFrom="margin">
                  <wp:align>center</wp:align>
                </wp:positionH>
                <wp:positionV relativeFrom="paragraph">
                  <wp:posOffset>157480</wp:posOffset>
                </wp:positionV>
                <wp:extent cx="1790700" cy="0"/>
                <wp:effectExtent l="0" t="19050" r="19050" b="19050"/>
                <wp:wrapNone/>
                <wp:docPr id="4" name="Conector reto 4"/>
                <wp:cNvGraphicFramePr/>
                <a:graphic xmlns:a="http://schemas.openxmlformats.org/drawingml/2006/main">
                  <a:graphicData uri="http://schemas.microsoft.com/office/word/2010/wordprocessingShape">
                    <wps:wsp>
                      <wps:cNvCnPr/>
                      <wps:spPr>
                        <a:xfrm>
                          <a:off x="0" y="0"/>
                          <a:ext cx="17907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7231A6" id="Conector reto 4" o:spid="_x0000_s1026" style="position:absolute;z-index:251657728;visibility:visible;mso-wrap-style:square;mso-wrap-distance-left:9pt;mso-wrap-distance-top:0;mso-wrap-distance-right:9pt;mso-wrap-distance-bottom:0;mso-position-horizontal:center;mso-position-horizontal-relative:margin;mso-position-vertical:absolute;mso-position-vertical-relative:text" from="0,12.4pt" to="141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" strokecolor="black [3213]" strokeweight="2.25pt">
                <w10:wrap anchorx="margin"/>
              </v:line>
            </w:pict>
          </mc:Fallback>
        </mc:AlternateContent>
      </w:r>
    </w:p>
    <w:p w14:paraId="5412B6D4" w14:textId="77777777" w:rsidR="00000000" w:rsidRDefault="00000000">
      <w:pPr>
        <w:spacing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Nome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«Nome»</w:t>
      </w:r>
      <w:r>
        <w:rPr>
          <w:rFonts w:ascii="Quattrocento Sans" w:eastAsia="Quattrocento Sans" w:hAnsi="Quattrocento Sans" w:cs="Quattrocento Sans"/>
          <w:b/>
        </w:rPr>
        <w:fldChar w:fldCharType="end"/>
      </w:r>
    </w:p>
    <w:p w14:paraId="6CFCD222" w14:textId="77777777" w:rsidR="00000000" w:rsidRDefault="00000000">
      <w:pPr>
        <w:spacing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t xml:space="preserve">CPF: </w:t>
      </w: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CPF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«CPF»</w:t>
      </w:r>
      <w:r>
        <w:rPr>
          <w:rFonts w:ascii="Quattrocento Sans" w:eastAsia="Quattrocento Sans" w:hAnsi="Quattrocento Sans" w:cs="Quattrocento Sans"/>
          <w:b/>
        </w:rPr>
        <w:fldChar w:fldCharType="end"/>
      </w:r>
    </w:p>
    <w:p w14:paraId="3A164A81" w14:textId="77777777" w:rsidR="00000000" w:rsidRDefault="00000000">
      <w:pPr>
        <w:spacing w:line="240" w:lineRule="auto"/>
        <w:jc w:val="center"/>
        <w:rPr>
          <w:rFonts w:ascii="Quattrocento Sans" w:eastAsia="Quattrocento Sans" w:hAnsi="Quattrocento Sans" w:cs="Quattrocento Sans"/>
          <w:b/>
        </w:rPr>
      </w:pPr>
    </w:p>
    <w:p w14:paraId="0434FCED" w14:textId="77777777" w:rsidR="00000000" w:rsidRDefault="00000000"/>
    <w:p w14:paraId="7FD7BD33" w14:textId="77777777" w:rsidR="00000000" w:rsidRDefault="00000000"/>
    <w:p w14:paraId="12825B12" w14:textId="77777777" w:rsidR="00000000" w:rsidRDefault="00000000"/>
    <w:p w14:paraId="2DEC79A9" w14:textId="77777777" w:rsidR="00A66E3E" w:rsidRDefault="00000000">
      <w:r>
        <w:br w:type="page"/>
      </w:r>
    </w:p>
    <w:p w14:paraId="6404241B"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lastRenderedPageBreak/>
        <w:t>DECLARAÇÃO DE HIPOSSUFICIÊNCIA</w:t>
      </w:r>
    </w:p>
    <w:p w14:paraId="0DEA063D" w14:textId="77777777" w:rsidR="00000000" w:rsidRDefault="00000000">
      <w:pPr>
        <w:jc w:val="both"/>
        <w:rPr>
          <w:rFonts w:ascii="Quattrocento Sans" w:eastAsia="Quattrocento Sans" w:hAnsi="Quattrocento Sans" w:cs="Quattrocento Sans"/>
        </w:rPr>
      </w:pPr>
    </w:p>
    <w:p w14:paraId="65FE113F"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rPr>
        <w:t xml:space="preserve">Eu, </w:t>
      </w: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Nome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«Nome»</w:t>
      </w:r>
      <w:r>
        <w:rPr>
          <w:rFonts w:ascii="Quattrocento Sans" w:eastAsia="Quattrocento Sans" w:hAnsi="Quattrocento Sans" w:cs="Quattrocento Sans"/>
          <w:b/>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Nacionalidade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«Nacionalidade»</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Estado_Civil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«Estado_Civil»</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Profissão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«Profissão»</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portador do RG nº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RG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«RG»</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inscrito no CPF/MF sob o nº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CPF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«CPF»</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residente e domiciliado à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Rua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«Rua»</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N_Rua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«N_Rua»</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Bairro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«Bairro»</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Cidade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«Cidade»</w:t>
      </w:r>
      <w:r>
        <w:rPr>
          <w:rFonts w:ascii="Quattrocento Sans" w:eastAsia="Quattrocento Sans" w:hAnsi="Quattrocento Sans" w:cs="Quattrocento Sans"/>
        </w:rPr>
        <w:fldChar w:fldCharType="end"/>
      </w:r>
      <w:r>
        <w:rPr>
          <w:rFonts w:ascii="Quattrocento Sans" w:eastAsia="Quattrocento Sans" w:hAnsi="Quattrocento Sans" w:cs="Quattrocento Sans"/>
        </w:rPr>
        <w:t>/</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UF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«UF»</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CEP: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CEP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«CEP»</w:t>
      </w:r>
      <w:r>
        <w:rPr>
          <w:rFonts w:ascii="Quattrocento Sans" w:eastAsia="Quattrocento Sans" w:hAnsi="Quattrocento Sans" w:cs="Quattrocento Sans"/>
        </w:rPr>
        <w:fldChar w:fldCharType="end"/>
      </w:r>
      <w:r>
        <w:rPr>
          <w:rFonts w:ascii="Quattrocento Sans" w:eastAsia="Quattrocento Sans" w:hAnsi="Quattrocento Sans" w:cs="Quattrocento Sans"/>
        </w:rPr>
        <w:t>, declaro, sob as penas da lei, que não possuo condições financeiras de arcar com as custas processuais e honorários advocatícios sem prejuízo do meu sustento e de minha família.</w:t>
      </w:r>
    </w:p>
    <w:p w14:paraId="5EE89BD7" w14:textId="77777777" w:rsidR="00000000" w:rsidRDefault="00000000">
      <w:pPr>
        <w:jc w:val="both"/>
        <w:rPr>
          <w:rFonts w:ascii="Quattrocento Sans" w:eastAsia="Quattrocento Sans" w:hAnsi="Quattrocento Sans" w:cs="Quattrocento Sans"/>
        </w:rPr>
      </w:pPr>
    </w:p>
    <w:p w14:paraId="1CAF6DE9"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rPr>
        <w:t>Declaro ainda que, em razão da minha situação econômica, necessito do benefício da Justiça Gratuita, nos termos do Art. 98 do CPC, sendo hipossuficiente para custear qualquer despesa relacionada ao processo judicial ao qual faço parte.</w:t>
      </w:r>
    </w:p>
    <w:p w14:paraId="11183F37" w14:textId="77777777" w:rsidR="00000000" w:rsidRDefault="00000000">
      <w:pPr>
        <w:jc w:val="both"/>
        <w:rPr>
          <w:rFonts w:ascii="Quattrocento Sans" w:eastAsia="Quattrocento Sans" w:hAnsi="Quattrocento Sans" w:cs="Quattrocento Sans"/>
        </w:rPr>
      </w:pPr>
    </w:p>
    <w:p w14:paraId="6A3DE3F7" w14:textId="77777777" w:rsidR="00000000" w:rsidRDefault="00000000">
      <w:pPr>
        <w:jc w:val="both"/>
        <w:rPr>
          <w:rFonts w:ascii="Quattrocento Sans" w:eastAsia="Quattrocento Sans" w:hAnsi="Quattrocento Sans" w:cs="Quattrocento Sans"/>
        </w:rPr>
      </w:pPr>
      <w:r>
        <w:rPr>
          <w:rFonts w:ascii="Quattrocento Sans" w:eastAsia="Quattrocento Sans" w:hAnsi="Quattrocento Sans" w:cs="Quattrocento Sans"/>
        </w:rPr>
        <w:t>Estou ciente de que a falsidade desta declaração poderá implicar em sanções civis e criminais, conforme estabelecido na legislação vigente.</w:t>
      </w:r>
    </w:p>
    <w:p w14:paraId="635F6367" w14:textId="77777777" w:rsidR="00000000" w:rsidRDefault="00000000">
      <w:pPr>
        <w:jc w:val="both"/>
        <w:rPr>
          <w:rFonts w:ascii="Quattrocento Sans" w:eastAsia="Quattrocento Sans" w:hAnsi="Quattrocento Sans" w:cs="Quattrocento Sans"/>
        </w:rPr>
      </w:pPr>
    </w:p>
    <w:p w14:paraId="5D755D1A" w14:textId="77777777" w:rsidR="00000000" w:rsidRDefault="00000000">
      <w:pPr>
        <w:jc w:val="both"/>
        <w:rPr>
          <w:rFonts w:ascii="Quattrocento Sans" w:eastAsia="Quattrocento Sans" w:hAnsi="Quattrocento Sans" w:cs="Quattrocento Sans"/>
        </w:rPr>
      </w:pPr>
    </w:p>
    <w:p w14:paraId="7A81A3DB" w14:textId="77777777" w:rsidR="00000000" w:rsidRDefault="00000000">
      <w:pPr>
        <w:jc w:val="center"/>
        <w:rPr>
          <w:rFonts w:ascii="Quattrocento Sans" w:eastAsia="Quattrocento Sans" w:hAnsi="Quattrocento Sans" w:cs="Quattrocento Sans"/>
        </w:rPr>
      </w:pPr>
      <w:r>
        <w:rPr>
          <w:rFonts w:ascii="Quattrocento Sans" w:eastAsia="Quattrocento Sans" w:hAnsi="Quattrocento Sans" w:cs="Quattrocento Sans"/>
        </w:rPr>
        <w:t xml:space="preserve">Campinas,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Dia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«Dia»</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de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Mês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«Mês»</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de 2025.</w:t>
      </w:r>
    </w:p>
    <w:p w14:paraId="5A77FA99" w14:textId="77777777" w:rsidR="00000000" w:rsidRDefault="00000000">
      <w:pPr>
        <w:rPr>
          <w:rFonts w:ascii="Quattrocento Sans" w:eastAsia="Quattrocento Sans" w:hAnsi="Quattrocento Sans" w:cs="Quattrocento Sans"/>
        </w:rPr>
      </w:pPr>
    </w:p>
    <w:p w14:paraId="47D5AB1B" w14:textId="77777777" w:rsidR="00000000" w:rsidRDefault="00000000">
      <w:pPr>
        <w:rPr>
          <w:rFonts w:ascii="Quattrocento Sans" w:eastAsia="Quattrocento Sans" w:hAnsi="Quattrocento Sans" w:cs="Quattrocento Sans"/>
        </w:rPr>
      </w:pPr>
    </w:p>
    <w:p w14:paraId="6B11F762" w14:textId="77777777" w:rsidR="00000000" w:rsidRDefault="00000000">
      <w:pPr>
        <w:rPr>
          <w:rFonts w:ascii="Quattrocento Sans" w:eastAsia="Quattrocento Sans" w:hAnsi="Quattrocento Sans" w:cs="Quattrocento Sans"/>
        </w:rPr>
      </w:pPr>
    </w:p>
    <w:p w14:paraId="2B4C5CDE" w14:textId="77777777" w:rsidR="00000000" w:rsidRDefault="00000000">
      <w:pPr>
        <w:jc w:val="center"/>
        <w:rPr>
          <w:rFonts w:ascii="Quattrocento Sans" w:eastAsia="Quattrocento Sans" w:hAnsi="Quattrocento Sans" w:cs="Quattrocento Sans"/>
          <w:b/>
          <w:u w:val="single"/>
        </w:rPr>
      </w:pPr>
      <w:r>
        <w:rPr>
          <w:rFonts w:ascii="Quattrocento Sans" w:eastAsia="Quattrocento Sans" w:hAnsi="Quattrocento Sans" w:cs="Quattrocento Sans"/>
          <w:b/>
          <w:noProof/>
          <w:u w:val="single"/>
        </w:rPr>
        <mc:AlternateContent>
          <mc:Choice Requires="wps">
            <w:drawing>
              <wp:anchor distT="0" distB="0" distL="114300" distR="114300" simplePos="0" relativeHeight="251658752" behindDoc="0" locked="0" layoutInCell="1" allowOverlap="1" wp14:anchorId="45CFEB02" wp14:editId="54778E55">
                <wp:simplePos x="0" y="0"/>
                <wp:positionH relativeFrom="margin">
                  <wp:align>center</wp:align>
                </wp:positionH>
                <wp:positionV relativeFrom="paragraph">
                  <wp:posOffset>157480</wp:posOffset>
                </wp:positionV>
                <wp:extent cx="1790700" cy="0"/>
                <wp:effectExtent l="0" t="19050" r="19050" b="19050"/>
                <wp:wrapNone/>
                <wp:docPr id="5" name="Conector reto 5"/>
                <wp:cNvGraphicFramePr/>
                <a:graphic xmlns:a="http://schemas.openxmlformats.org/drawingml/2006/main">
                  <a:graphicData uri="http://schemas.microsoft.com/office/word/2010/wordprocessingShape">
                    <wps:wsp>
                      <wps:cNvCnPr/>
                      <wps:spPr>
                        <a:xfrm>
                          <a:off x="0" y="0"/>
                          <a:ext cx="17907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CDCFA6" id="Conector reto 5" o:spid="_x0000_s1026" style="position:absolute;z-index:251658752;visibility:visible;mso-wrap-style:square;mso-wrap-distance-left:9pt;mso-wrap-distance-top:0;mso-wrap-distance-right:9pt;mso-wrap-distance-bottom:0;mso-position-horizontal:center;mso-position-horizontal-relative:margin;mso-position-vertical:absolute;mso-position-vertical-relative:text" from="0,12.4pt" to="141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" strokecolor="black [3213]" strokeweight="2.25pt">
                <w10:wrap anchorx="margin"/>
              </v:line>
            </w:pict>
          </mc:Fallback>
        </mc:AlternateContent>
      </w:r>
    </w:p>
    <w:p w14:paraId="2B938AA4" w14:textId="77777777" w:rsidR="00000000" w:rsidRDefault="00000000">
      <w:pPr>
        <w:spacing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Nome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«Nome»</w:t>
      </w:r>
      <w:r>
        <w:rPr>
          <w:rFonts w:ascii="Quattrocento Sans" w:eastAsia="Quattrocento Sans" w:hAnsi="Quattrocento Sans" w:cs="Quattrocento Sans"/>
          <w:b/>
        </w:rPr>
        <w:fldChar w:fldCharType="end"/>
      </w:r>
    </w:p>
    <w:p w14:paraId="563A6ED3" w14:textId="77777777" w:rsidR="00000000" w:rsidRDefault="00000000">
      <w:pPr>
        <w:spacing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t xml:space="preserve">CPF: </w:t>
      </w: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CPF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«CPF»</w:t>
      </w:r>
      <w:r>
        <w:rPr>
          <w:rFonts w:ascii="Quattrocento Sans" w:eastAsia="Quattrocento Sans" w:hAnsi="Quattrocento Sans" w:cs="Quattrocento Sans"/>
          <w:b/>
        </w:rPr>
        <w:fldChar w:fldCharType="end"/>
      </w:r>
    </w:p>
    <w:p w14:paraId="1ABA65CD" w14:textId="77777777" w:rsidR="00000000" w:rsidRDefault="00000000">
      <w:pPr>
        <w:spacing w:line="240" w:lineRule="auto"/>
        <w:jc w:val="center"/>
        <w:rPr>
          <w:rFonts w:ascii="Quattrocento Sans" w:eastAsia="Quattrocento Sans" w:hAnsi="Quattrocento Sans" w:cs="Quattrocento Sans"/>
          <w:b/>
        </w:rPr>
      </w:pPr>
    </w:p>
    <w:p w14:paraId="7BE03872" w14:textId="77777777" w:rsidR="00000000" w:rsidRDefault="00000000"/>
    <w:p w14:paraId="63E2587C" w14:textId="77777777" w:rsidR="00000000" w:rsidRDefault="00000000"/>
    <w:p w14:paraId="7D697C9D" w14:textId="77777777" w:rsidR="00000000" w:rsidRDefault="00000000"/>
    <w:p w14:paraId="52DE7EA2" w14:textId="77777777" w:rsidR="00A66E3E" w:rsidRDefault="00000000">
      <w:r>
        <w:br w:type="page"/>
      </w:r>
    </w:p>
    <w:p w14:paraId="3CACE066"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lastRenderedPageBreak/>
        <w:t>PROCURAÇÃO AD JUDICIA ET EXTRA</w:t>
      </w:r>
    </w:p>
    <w:p w14:paraId="4F2970D6" w14:textId="77777777" w:rsidR="00000000" w:rsidRDefault="00000000">
      <w:pPr>
        <w:rPr>
          <w:rFonts w:ascii="Quattrocento Sans" w:eastAsia="Quattrocento Sans" w:hAnsi="Quattrocento Sans" w:cs="Quattrocento Sans"/>
        </w:rPr>
      </w:pPr>
    </w:p>
    <w:p w14:paraId="03DA9C09" w14:textId="77777777" w:rsidR="00000000" w:rsidRDefault="00000000">
      <w:pPr>
        <w:jc w:val="both"/>
        <w:rPr>
          <w:rFonts w:ascii="Quattrocento Sans" w:eastAsia="Quattrocento Sans" w:hAnsi="Quattrocento Sans" w:cs="Quattrocento Sans"/>
          <w:b/>
        </w:rPr>
      </w:pP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Nome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«Nome»</w:t>
      </w:r>
      <w:r>
        <w:rPr>
          <w:rFonts w:ascii="Quattrocento Sans" w:eastAsia="Quattrocento Sans" w:hAnsi="Quattrocento Sans" w:cs="Quattrocento Sans"/>
          <w:b/>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Nacionalidade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«Nacionalidade»</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Estado_Civil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«Estado_Civil»</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Profissão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«Profissão»</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portador do RG nº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RG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«RG»</w:t>
      </w:r>
      <w:r>
        <w:rPr>
          <w:rFonts w:ascii="Quattrocento Sans" w:eastAsia="Quattrocento Sans" w:hAnsi="Quattrocento Sans" w:cs="Quattrocento Sans"/>
        </w:rPr>
        <w:fldChar w:fldCharType="end"/>
      </w:r>
      <w:r>
        <w:rPr>
          <w:rFonts w:ascii="Quattrocento Sans" w:eastAsia="Quattrocento Sans" w:hAnsi="Quattrocento Sans" w:cs="Quattrocento Sans"/>
        </w:rPr>
        <w:t>, inscrit</w:t>
      </w:r>
      <w:r>
        <w:rPr>
          <w:rFonts w:ascii="Quattrocento Sans" w:eastAsia="Quattrocento Sans" w:hAnsi="Quattrocento Sans" w:cs="Quattrocento Sans"/>
        </w:rPr>
        <w:t>o</w:t>
      </w:r>
      <w:r>
        <w:rPr>
          <w:rFonts w:ascii="Quattrocento Sans" w:eastAsia="Quattrocento Sans" w:hAnsi="Quattrocento Sans" w:cs="Quattrocento Sans"/>
        </w:rPr>
        <w:t xml:space="preserve"> no CPF/MF sob o nº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CPF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«CPF»</w:t>
      </w:r>
      <w:r>
        <w:rPr>
          <w:rFonts w:ascii="Quattrocento Sans" w:eastAsia="Quattrocento Sans" w:hAnsi="Quattrocento Sans" w:cs="Quattrocento Sans"/>
        </w:rPr>
        <w:fldChar w:fldCharType="end"/>
      </w:r>
      <w:r>
        <w:rPr>
          <w:rFonts w:ascii="Quattrocento Sans" w:eastAsia="Quattrocento Sans" w:hAnsi="Quattrocento Sans" w:cs="Quattrocento Sans"/>
        </w:rPr>
        <w:t>, residente e domiciliad</w:t>
      </w:r>
      <w:r>
        <w:rPr>
          <w:rFonts w:ascii="Quattrocento Sans" w:eastAsia="Quattrocento Sans" w:hAnsi="Quattrocento Sans" w:cs="Quattrocento Sans"/>
        </w:rPr>
        <w:t>o</w:t>
      </w:r>
      <w:r>
        <w:rPr>
          <w:rFonts w:ascii="Quattrocento Sans" w:eastAsia="Quattrocento Sans" w:hAnsi="Quattrocento Sans" w:cs="Quattrocento Sans"/>
        </w:rPr>
        <w:t xml:space="preserve"> à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Rua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«Rua»</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N_Rua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«N_Rua»</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Bairro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«Bairro»</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Cidade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«Cidade»</w:t>
      </w:r>
      <w:r>
        <w:rPr>
          <w:rFonts w:ascii="Quattrocento Sans" w:eastAsia="Quattrocento Sans" w:hAnsi="Quattrocento Sans" w:cs="Quattrocento Sans"/>
        </w:rPr>
        <w:fldChar w:fldCharType="end"/>
      </w:r>
      <w:r>
        <w:rPr>
          <w:rFonts w:ascii="Quattrocento Sans" w:eastAsia="Quattrocento Sans" w:hAnsi="Quattrocento Sans" w:cs="Quattrocento Sans"/>
        </w:rPr>
        <w:t>/</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UF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«UF»</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CEP: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CEP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«CEP»</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por este instrumento particular de procuração, nomeia e constitui seu bastante procurador o </w:t>
      </w:r>
      <w:r>
        <w:rPr>
          <w:rFonts w:ascii="Quattrocento Sans" w:eastAsia="Quattrocento Sans" w:hAnsi="Quattrocento Sans" w:cs="Quattrocento Sans"/>
          <w:b/>
        </w:rPr>
        <w:t>VINÍCIUS GUILHERME REIS VAZ</w:t>
      </w:r>
      <w:r>
        <w:rPr>
          <w:rFonts w:ascii="Quattrocento Sans" w:eastAsia="Quattrocento Sans" w:hAnsi="Quattrocento Sans" w:cs="Quattrocento Sans"/>
        </w:rPr>
        <w:t xml:space="preserve">, brasileiro, solteiro, advogado, inscrito na OAB/SP sob o no 519.874, inscrito no CPF sob no 489.600.038-24, com escritório profissional à R. Dona Maria Umbelina Couto, 79 - Taquaral, Campinas - SP, 13076-011, e-mail: </w:t>
      </w:r>
      <w:hyperlink>
        <w:r>
          <w:rPr>
            <w:rFonts w:ascii="Quattrocento Sans" w:eastAsia="Quattrocento Sans" w:hAnsi="Quattrocento Sans" w:cs="Quattrocento Sans"/>
            <w:color w:val="1155CC"/>
            <w:u w:val="single"/>
          </w:rPr>
          <w:t>vinicius.vaz@adv.oabsp.org.br</w:t>
        </w:r>
      </w:hyperlink>
      <w:r>
        <w:rPr>
          <w:rFonts w:ascii="Quattrocento Sans" w:eastAsia="Quattrocento Sans" w:hAnsi="Quattrocento Sans" w:cs="Quattrocento Sans"/>
        </w:rPr>
        <w:t xml:space="preserve">, e </w:t>
      </w:r>
      <w:r>
        <w:rPr>
          <w:rFonts w:ascii="Quattrocento Sans" w:eastAsia="Quattrocento Sans" w:hAnsi="Quattrocento Sans" w:cs="Quattrocento Sans"/>
          <w:b/>
        </w:rPr>
        <w:t>DANIEL FRANCISCO BERNARDO WICHER</w:t>
      </w:r>
      <w:r>
        <w:rPr>
          <w:rFonts w:ascii="Quattrocento Sans" w:eastAsia="Quattrocento Sans" w:hAnsi="Quattrocento Sans" w:cs="Quattrocento Sans"/>
        </w:rPr>
        <w:t xml:space="preserve">, brasileiro, solteiro, advogado, inscrito na OAB/SP 520.633, com escritório profissional à R. Dona Maria Umbelina Couto, 79 - Taquaral, Campinas - SP, e-mail: </w:t>
      </w:r>
      <w:hyperlink>
        <w:r>
          <w:rPr>
            <w:rFonts w:ascii="Quattrocento Sans" w:eastAsia="Quattrocento Sans" w:hAnsi="Quattrocento Sans" w:cs="Quattrocento Sans"/>
            <w:color w:val="1155CC"/>
            <w:u w:val="single"/>
          </w:rPr>
          <w:t>danielwicher@adv.oabsp.org.br</w:t>
        </w:r>
      </w:hyperlink>
      <w:r>
        <w:rPr>
          <w:rFonts w:ascii="Quattrocento Sans" w:eastAsia="Quattrocento Sans" w:hAnsi="Quattrocento Sans" w:cs="Quattrocento Sans"/>
        </w:rPr>
        <w:t>, a quem confere amplos poderes para o foro em geral à defesa de seus direitos e interesses, com as cláusula ad judicia e et extra, em qualquer Esfera, Juízo, Instância ou Tribunal, podendo propor contra quem de direito as ações competentes e defendê-la nas contrárias, seguindo umas e outras, até final decisão, usando os recursos legais e acompanhando-os, conferindo-lhe, ainda, poderes especiais para transigir, firmar compromissos ou acordos, receber e dar quitação, desistir, agindo em conjunto ou separadam</w:t>
      </w:r>
      <w:r>
        <w:rPr>
          <w:rFonts w:ascii="Quattrocento Sans" w:eastAsia="Quattrocento Sans" w:hAnsi="Quattrocento Sans" w:cs="Quattrocento Sans"/>
        </w:rPr>
        <w:t xml:space="preserve">ente, podendo, ainda, substabelecer esta em outrem, com ou sem reservas de iguais poderes, dando tudo por bom, firme e valioso, e em especial para mover processo judicial em face de </w:t>
      </w: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Nome_réu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«Nome_réu»</w:t>
      </w:r>
      <w:r>
        <w:rPr>
          <w:rFonts w:ascii="Quattrocento Sans" w:eastAsia="Quattrocento Sans" w:hAnsi="Quattrocento Sans" w:cs="Quattrocento Sans"/>
          <w:b/>
        </w:rPr>
        <w:fldChar w:fldCharType="end"/>
      </w:r>
      <w:r>
        <w:rPr>
          <w:rFonts w:ascii="Quattrocento Sans" w:eastAsia="Quattrocento Sans" w:hAnsi="Quattrocento Sans" w:cs="Quattrocento Sans"/>
          <w:b/>
        </w:rPr>
        <w:t xml:space="preserve"> - CNPJ </w:t>
      </w: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CNPJ_réu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«CNPJ_réu»</w:t>
      </w:r>
      <w:r>
        <w:rPr>
          <w:rFonts w:ascii="Quattrocento Sans" w:eastAsia="Quattrocento Sans" w:hAnsi="Quattrocento Sans" w:cs="Quattrocento Sans"/>
          <w:b/>
        </w:rPr>
        <w:fldChar w:fldCharType="end"/>
      </w:r>
      <w:r>
        <w:rPr>
          <w:rFonts w:ascii="Quattrocento Sans" w:eastAsia="Quattrocento Sans" w:hAnsi="Quattrocento Sans" w:cs="Quattrocento Sans"/>
          <w:b/>
        </w:rPr>
        <w:t>.</w:t>
      </w:r>
    </w:p>
    <w:p w14:paraId="74A0B406" w14:textId="77777777" w:rsidR="00000000" w:rsidRDefault="00000000">
      <w:pPr>
        <w:rPr>
          <w:rFonts w:ascii="Quattrocento Sans" w:eastAsia="Quattrocento Sans" w:hAnsi="Quattrocento Sans" w:cs="Quattrocento Sans"/>
        </w:rPr>
      </w:pPr>
    </w:p>
    <w:p w14:paraId="54273135" w14:textId="77777777" w:rsidR="00000000" w:rsidRDefault="00000000">
      <w:pPr>
        <w:rPr>
          <w:rFonts w:ascii="Quattrocento Sans" w:eastAsia="Quattrocento Sans" w:hAnsi="Quattrocento Sans" w:cs="Quattrocento Sans"/>
        </w:rPr>
      </w:pPr>
      <w:r>
        <w:rPr>
          <w:rFonts w:ascii="Quattrocento Sans" w:eastAsia="Quattrocento Sans" w:hAnsi="Quattrocento Sans" w:cs="Quattrocento Sans"/>
        </w:rPr>
        <w:t xml:space="preserve">Campinas,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Dia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«Dia»</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de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Mês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«Mês»</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de 2025.</w:t>
      </w:r>
    </w:p>
    <w:p w14:paraId="7E978ECC" w14:textId="77777777" w:rsidR="00000000" w:rsidRDefault="00000000">
      <w:pPr>
        <w:rPr>
          <w:rFonts w:ascii="Quattrocento Sans" w:eastAsia="Quattrocento Sans" w:hAnsi="Quattrocento Sans" w:cs="Quattrocento Sans"/>
        </w:rPr>
      </w:pPr>
    </w:p>
    <w:p w14:paraId="174E326E" w14:textId="77777777" w:rsidR="00000000" w:rsidRDefault="00000000">
      <w:pPr>
        <w:rPr>
          <w:rFonts w:ascii="Quattrocento Sans" w:eastAsia="Quattrocento Sans" w:hAnsi="Quattrocento Sans" w:cs="Quattrocento Sans"/>
        </w:rPr>
      </w:pPr>
    </w:p>
    <w:p w14:paraId="2DF1656D" w14:textId="77777777" w:rsidR="00000000" w:rsidRDefault="00000000">
      <w:pPr>
        <w:rPr>
          <w:rFonts w:ascii="Quattrocento Sans" w:eastAsia="Quattrocento Sans" w:hAnsi="Quattrocento Sans" w:cs="Quattrocento Sans"/>
        </w:rPr>
      </w:pPr>
    </w:p>
    <w:p w14:paraId="20CCDAAB" w14:textId="77777777" w:rsidR="00000000" w:rsidRDefault="00000000">
      <w:pPr>
        <w:jc w:val="center"/>
        <w:rPr>
          <w:rFonts w:ascii="Quattrocento Sans" w:eastAsia="Quattrocento Sans" w:hAnsi="Quattrocento Sans" w:cs="Quattrocento Sans"/>
          <w:b/>
          <w:u w:val="single"/>
        </w:rPr>
      </w:pPr>
      <w:r>
        <w:rPr>
          <w:rFonts w:ascii="Quattrocento Sans" w:eastAsia="Quattrocento Sans" w:hAnsi="Quattrocento Sans" w:cs="Quattrocento Sans"/>
          <w:b/>
          <w:noProof/>
          <w:u w:val="single"/>
        </w:rPr>
        <mc:AlternateContent>
          <mc:Choice Requires="wps">
            <w:drawing>
              <wp:anchor distT="0" distB="0" distL="114300" distR="114300" simplePos="0" relativeHeight="251659776" behindDoc="0" locked="0" layoutInCell="1" allowOverlap="1" wp14:anchorId="099C2E38" wp14:editId="47A5DDEE">
                <wp:simplePos x="0" y="0"/>
                <wp:positionH relativeFrom="column">
                  <wp:posOffset>1462405</wp:posOffset>
                </wp:positionH>
                <wp:positionV relativeFrom="paragraph">
                  <wp:posOffset>153670</wp:posOffset>
                </wp:positionV>
                <wp:extent cx="2524125" cy="0"/>
                <wp:effectExtent l="0" t="19050" r="28575" b="19050"/>
                <wp:wrapNone/>
                <wp:docPr id="6" name="Conector reto 6"/>
                <wp:cNvGraphicFramePr/>
                <a:graphic xmlns:a="http://schemas.openxmlformats.org/drawingml/2006/main">
                  <a:graphicData uri="http://schemas.microsoft.com/office/word/2010/wordprocessingShape">
                    <wps:wsp>
                      <wps:cNvCnPr/>
                      <wps:spPr>
                        <a:xfrm>
                          <a:off x="0" y="0"/>
                          <a:ext cx="25241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F1CCE5" id="Conector reto 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15pt,12.1pt" to="313.9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" strokecolor="black [3213]" strokeweight="2.25pt"/>
            </w:pict>
          </mc:Fallback>
        </mc:AlternateContent>
      </w:r>
    </w:p>
    <w:p w14:paraId="6DEDA451" w14:textId="77777777" w:rsidR="00000000" w:rsidRDefault="00000000">
      <w:pPr>
        <w:spacing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Nome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«Nome»</w:t>
      </w:r>
      <w:r>
        <w:rPr>
          <w:rFonts w:ascii="Quattrocento Sans" w:eastAsia="Quattrocento Sans" w:hAnsi="Quattrocento Sans" w:cs="Quattrocento Sans"/>
          <w:b/>
        </w:rPr>
        <w:fldChar w:fldCharType="end"/>
      </w:r>
    </w:p>
    <w:p w14:paraId="50C59B3B" w14:textId="77777777" w:rsidR="00000000" w:rsidRDefault="00000000">
      <w:pPr>
        <w:spacing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t xml:space="preserve">CPF: </w:t>
      </w: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CPF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«CPF»</w:t>
      </w:r>
      <w:r>
        <w:rPr>
          <w:rFonts w:ascii="Quattrocento Sans" w:eastAsia="Quattrocento Sans" w:hAnsi="Quattrocento Sans" w:cs="Quattrocento Sans"/>
          <w:b/>
        </w:rPr>
        <w:fldChar w:fldCharType="end"/>
      </w:r>
    </w:p>
    <w:p w14:paraId="47E0FE2D" w14:textId="77777777" w:rsidR="00000000" w:rsidRDefault="00000000"/>
    <w:p w14:paraId="1D83D2BA" w14:textId="77777777" w:rsidR="00000000" w:rsidRDefault="00000000"/>
    <w:p w14:paraId="6537DCE5" w14:textId="77777777" w:rsidR="00A66E3E" w:rsidRDefault="00000000">
      <w:r>
        <w:br w:type="page"/>
      </w:r>
    </w:p>
    <w:p w14:paraId="2B22274B" w14:textId="77777777" w:rsidR="00000000" w:rsidRDefault="00000000">
      <w:pPr>
        <w:jc w:val="center"/>
        <w:rPr>
          <w:rFonts w:ascii="Quattrocento Sans" w:eastAsia="Quattrocento Sans" w:hAnsi="Quattrocento Sans" w:cs="Quattrocento Sans"/>
          <w:b/>
        </w:rPr>
      </w:pPr>
      <w:r>
        <w:rPr>
          <w:rFonts w:ascii="Quattrocento Sans" w:eastAsia="Quattrocento Sans" w:hAnsi="Quattrocento Sans" w:cs="Quattrocento Sans"/>
          <w:b/>
        </w:rPr>
        <w:lastRenderedPageBreak/>
        <w:t>PROCURAÇÃO AD JUDICIA ET EXTRA</w:t>
      </w:r>
    </w:p>
    <w:p w14:paraId="584A2383" w14:textId="77777777" w:rsidR="00000000" w:rsidRDefault="00000000">
      <w:pPr>
        <w:rPr>
          <w:rFonts w:ascii="Quattrocento Sans" w:eastAsia="Quattrocento Sans" w:hAnsi="Quattrocento Sans" w:cs="Quattrocento Sans"/>
        </w:rPr>
      </w:pPr>
    </w:p>
    <w:p w14:paraId="2F414C6E" w14:textId="77777777" w:rsidR="00000000" w:rsidRDefault="00000000">
      <w:pPr>
        <w:jc w:val="both"/>
        <w:rPr>
          <w:rFonts w:ascii="Quattrocento Sans" w:eastAsia="Quattrocento Sans" w:hAnsi="Quattrocento Sans" w:cs="Quattrocento Sans"/>
          <w:b/>
        </w:rPr>
      </w:pP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Nome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«Nome»</w:t>
      </w:r>
      <w:r>
        <w:rPr>
          <w:rFonts w:ascii="Quattrocento Sans" w:eastAsia="Quattrocento Sans" w:hAnsi="Quattrocento Sans" w:cs="Quattrocento Sans"/>
          <w:b/>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Nacionalidade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«Nacionalidade»</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Estado_Civil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«Estado_Civil»</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Profissão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«Profissão»</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portador do RG nº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RG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«RG»</w:t>
      </w:r>
      <w:r>
        <w:rPr>
          <w:rFonts w:ascii="Quattrocento Sans" w:eastAsia="Quattrocento Sans" w:hAnsi="Quattrocento Sans" w:cs="Quattrocento Sans"/>
        </w:rPr>
        <w:fldChar w:fldCharType="end"/>
      </w:r>
      <w:r>
        <w:rPr>
          <w:rFonts w:ascii="Quattrocento Sans" w:eastAsia="Quattrocento Sans" w:hAnsi="Quattrocento Sans" w:cs="Quattrocento Sans"/>
        </w:rPr>
        <w:t>, inscrit</w:t>
      </w:r>
      <w:r>
        <w:rPr>
          <w:rFonts w:ascii="Quattrocento Sans" w:eastAsia="Quattrocento Sans" w:hAnsi="Quattrocento Sans" w:cs="Quattrocento Sans"/>
        </w:rPr>
        <w:t>o</w:t>
      </w:r>
      <w:r>
        <w:rPr>
          <w:rFonts w:ascii="Quattrocento Sans" w:eastAsia="Quattrocento Sans" w:hAnsi="Quattrocento Sans" w:cs="Quattrocento Sans"/>
        </w:rPr>
        <w:t xml:space="preserve"> no CPF/MF sob o nº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CPF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«CPF»</w:t>
      </w:r>
      <w:r>
        <w:rPr>
          <w:rFonts w:ascii="Quattrocento Sans" w:eastAsia="Quattrocento Sans" w:hAnsi="Quattrocento Sans" w:cs="Quattrocento Sans"/>
        </w:rPr>
        <w:fldChar w:fldCharType="end"/>
      </w:r>
      <w:r>
        <w:rPr>
          <w:rFonts w:ascii="Quattrocento Sans" w:eastAsia="Quattrocento Sans" w:hAnsi="Quattrocento Sans" w:cs="Quattrocento Sans"/>
        </w:rPr>
        <w:t>, residente e domiciliad</w:t>
      </w:r>
      <w:r>
        <w:rPr>
          <w:rFonts w:ascii="Quattrocento Sans" w:eastAsia="Quattrocento Sans" w:hAnsi="Quattrocento Sans" w:cs="Quattrocento Sans"/>
        </w:rPr>
        <w:t>o</w:t>
      </w:r>
      <w:r>
        <w:rPr>
          <w:rFonts w:ascii="Quattrocento Sans" w:eastAsia="Quattrocento Sans" w:hAnsi="Quattrocento Sans" w:cs="Quattrocento Sans"/>
        </w:rPr>
        <w:t xml:space="preserve"> à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Rua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«Rua»</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N_Rua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«N_Rua»</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Bairro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«Bairro»</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Cidade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«Cidade»</w:t>
      </w:r>
      <w:r>
        <w:rPr>
          <w:rFonts w:ascii="Quattrocento Sans" w:eastAsia="Quattrocento Sans" w:hAnsi="Quattrocento Sans" w:cs="Quattrocento Sans"/>
        </w:rPr>
        <w:fldChar w:fldCharType="end"/>
      </w:r>
      <w:r>
        <w:rPr>
          <w:rFonts w:ascii="Quattrocento Sans" w:eastAsia="Quattrocento Sans" w:hAnsi="Quattrocento Sans" w:cs="Quattrocento Sans"/>
        </w:rPr>
        <w:t>/</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UF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«UF»</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CEP: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CEP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«CEP»</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por este instrumento particular de procuração, nomeia e constitui seu bastante procurador o </w:t>
      </w:r>
      <w:r>
        <w:rPr>
          <w:rFonts w:ascii="Quattrocento Sans" w:eastAsia="Quattrocento Sans" w:hAnsi="Quattrocento Sans" w:cs="Quattrocento Sans"/>
          <w:b/>
        </w:rPr>
        <w:t>VINÍCIUS GUILHERME REIS VAZ</w:t>
      </w:r>
      <w:r>
        <w:rPr>
          <w:rFonts w:ascii="Quattrocento Sans" w:eastAsia="Quattrocento Sans" w:hAnsi="Quattrocento Sans" w:cs="Quattrocento Sans"/>
        </w:rPr>
        <w:t xml:space="preserve">, brasileiro, solteiro, advogado, inscrito na OAB/SP sob o no 519.874, inscrito no CPF sob no 489.600.038-24, com escritório profissional à R. Dona Maria Umbelina Couto, 79 - Taquaral, Campinas - SP, 13076-011, e-mail: </w:t>
      </w:r>
      <w:hyperlink>
        <w:r>
          <w:rPr>
            <w:rFonts w:ascii="Quattrocento Sans" w:eastAsia="Quattrocento Sans" w:hAnsi="Quattrocento Sans" w:cs="Quattrocento Sans"/>
            <w:color w:val="1155CC"/>
            <w:u w:val="single"/>
          </w:rPr>
          <w:t>vinicius.vaz@adv.oabsp.org.br</w:t>
        </w:r>
      </w:hyperlink>
      <w:r>
        <w:rPr>
          <w:rFonts w:ascii="Quattrocento Sans" w:eastAsia="Quattrocento Sans" w:hAnsi="Quattrocento Sans" w:cs="Quattrocento Sans"/>
        </w:rPr>
        <w:t xml:space="preserve">, e </w:t>
      </w:r>
      <w:r>
        <w:rPr>
          <w:rFonts w:ascii="Quattrocento Sans" w:eastAsia="Quattrocento Sans" w:hAnsi="Quattrocento Sans" w:cs="Quattrocento Sans"/>
          <w:b/>
        </w:rPr>
        <w:t>DANIEL FRANCISCO BERNARDO WICHER</w:t>
      </w:r>
      <w:r>
        <w:rPr>
          <w:rFonts w:ascii="Quattrocento Sans" w:eastAsia="Quattrocento Sans" w:hAnsi="Quattrocento Sans" w:cs="Quattrocento Sans"/>
        </w:rPr>
        <w:t xml:space="preserve">, brasileiro, solteiro, advogado, inscrito na OAB/SP 520.633, com escritório profissional à R. Dona Maria Umbelina Couto, 79 - Taquaral, Campinas - SP, e-mail: </w:t>
      </w:r>
      <w:hyperlink>
        <w:r>
          <w:rPr>
            <w:rFonts w:ascii="Quattrocento Sans" w:eastAsia="Quattrocento Sans" w:hAnsi="Quattrocento Sans" w:cs="Quattrocento Sans"/>
            <w:color w:val="1155CC"/>
            <w:u w:val="single"/>
          </w:rPr>
          <w:t>danielwicher@adv.oabsp.org.br</w:t>
        </w:r>
      </w:hyperlink>
      <w:r>
        <w:rPr>
          <w:rFonts w:ascii="Quattrocento Sans" w:eastAsia="Quattrocento Sans" w:hAnsi="Quattrocento Sans" w:cs="Quattrocento Sans"/>
        </w:rPr>
        <w:t>, a quem confere amplos poderes para o foro em geral à defesa de seus direitos e interesses, com as cláusula ad judicia e et extra, em qualquer Esfera, Juízo, Instância ou Tribunal, podendo propor contra quem de direito as ações competentes e defendê-la nas contrárias, seguindo umas e outras, até final decisão, usando os recursos legais e acompanhando-os, conferindo-lhe, ainda, poderes especiais para transigir, firmar compromissos ou acordos, receber e dar quitação, desistir, agindo em conjunto ou separadam</w:t>
      </w:r>
      <w:r>
        <w:rPr>
          <w:rFonts w:ascii="Quattrocento Sans" w:eastAsia="Quattrocento Sans" w:hAnsi="Quattrocento Sans" w:cs="Quattrocento Sans"/>
        </w:rPr>
        <w:t xml:space="preserve">ente, podendo, ainda, substabelecer esta em outrem, com ou sem reservas de iguais poderes, dando tudo por bom, firme e valioso, e em especial para mover processo judicial em face de </w:t>
      </w: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Nome_réu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«Nome_réu»</w:t>
      </w:r>
      <w:r>
        <w:rPr>
          <w:rFonts w:ascii="Quattrocento Sans" w:eastAsia="Quattrocento Sans" w:hAnsi="Quattrocento Sans" w:cs="Quattrocento Sans"/>
          <w:b/>
        </w:rPr>
        <w:fldChar w:fldCharType="end"/>
      </w:r>
      <w:r>
        <w:rPr>
          <w:rFonts w:ascii="Quattrocento Sans" w:eastAsia="Quattrocento Sans" w:hAnsi="Quattrocento Sans" w:cs="Quattrocento Sans"/>
          <w:b/>
        </w:rPr>
        <w:t xml:space="preserve"> - CNPJ </w:t>
      </w: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CNPJ_réu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«CNPJ_réu»</w:t>
      </w:r>
      <w:r>
        <w:rPr>
          <w:rFonts w:ascii="Quattrocento Sans" w:eastAsia="Quattrocento Sans" w:hAnsi="Quattrocento Sans" w:cs="Quattrocento Sans"/>
          <w:b/>
        </w:rPr>
        <w:fldChar w:fldCharType="end"/>
      </w:r>
      <w:r>
        <w:rPr>
          <w:rFonts w:ascii="Quattrocento Sans" w:eastAsia="Quattrocento Sans" w:hAnsi="Quattrocento Sans" w:cs="Quattrocento Sans"/>
          <w:b/>
        </w:rPr>
        <w:t>.</w:t>
      </w:r>
    </w:p>
    <w:p w14:paraId="771DEAC1" w14:textId="77777777" w:rsidR="00000000" w:rsidRDefault="00000000">
      <w:pPr>
        <w:rPr>
          <w:rFonts w:ascii="Quattrocento Sans" w:eastAsia="Quattrocento Sans" w:hAnsi="Quattrocento Sans" w:cs="Quattrocento Sans"/>
        </w:rPr>
      </w:pPr>
    </w:p>
    <w:p w14:paraId="51C3E34D" w14:textId="77777777" w:rsidR="00000000" w:rsidRDefault="00000000">
      <w:pPr>
        <w:rPr>
          <w:rFonts w:ascii="Quattrocento Sans" w:eastAsia="Quattrocento Sans" w:hAnsi="Quattrocento Sans" w:cs="Quattrocento Sans"/>
        </w:rPr>
      </w:pPr>
      <w:r>
        <w:rPr>
          <w:rFonts w:ascii="Quattrocento Sans" w:eastAsia="Quattrocento Sans" w:hAnsi="Quattrocento Sans" w:cs="Quattrocento Sans"/>
        </w:rPr>
        <w:t xml:space="preserve">Campinas,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Dia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«Dia»</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de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 xml:space="preserve"> MERGEFIELD Mês </w:instrText>
      </w:r>
      <w:r>
        <w:rPr>
          <w:rFonts w:ascii="Quattrocento Sans" w:eastAsia="Quattrocento Sans" w:hAnsi="Quattrocento Sans" w:cs="Quattrocento Sans"/>
        </w:rPr>
        <w:fldChar w:fldCharType="separate"/>
      </w:r>
      <w:r>
        <w:rPr>
          <w:rFonts w:ascii="Quattrocento Sans" w:eastAsia="Quattrocento Sans" w:hAnsi="Quattrocento Sans" w:cs="Quattrocento Sans"/>
          <w:noProof/>
        </w:rPr>
        <w:t>«Mês»</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de 2025.</w:t>
      </w:r>
    </w:p>
    <w:p w14:paraId="62F3DE1B" w14:textId="77777777" w:rsidR="00000000" w:rsidRDefault="00000000">
      <w:pPr>
        <w:rPr>
          <w:rFonts w:ascii="Quattrocento Sans" w:eastAsia="Quattrocento Sans" w:hAnsi="Quattrocento Sans" w:cs="Quattrocento Sans"/>
        </w:rPr>
      </w:pPr>
    </w:p>
    <w:p w14:paraId="409CA98B" w14:textId="77777777" w:rsidR="00000000" w:rsidRDefault="00000000">
      <w:pPr>
        <w:rPr>
          <w:rFonts w:ascii="Quattrocento Sans" w:eastAsia="Quattrocento Sans" w:hAnsi="Quattrocento Sans" w:cs="Quattrocento Sans"/>
        </w:rPr>
      </w:pPr>
    </w:p>
    <w:p w14:paraId="55211D60" w14:textId="77777777" w:rsidR="00000000" w:rsidRDefault="00000000">
      <w:pPr>
        <w:rPr>
          <w:rFonts w:ascii="Quattrocento Sans" w:eastAsia="Quattrocento Sans" w:hAnsi="Quattrocento Sans" w:cs="Quattrocento Sans"/>
        </w:rPr>
      </w:pPr>
    </w:p>
    <w:p w14:paraId="7270CA95" w14:textId="77777777" w:rsidR="00000000" w:rsidRDefault="00000000">
      <w:pPr>
        <w:jc w:val="center"/>
        <w:rPr>
          <w:rFonts w:ascii="Quattrocento Sans" w:eastAsia="Quattrocento Sans" w:hAnsi="Quattrocento Sans" w:cs="Quattrocento Sans"/>
          <w:b/>
          <w:u w:val="single"/>
        </w:rPr>
      </w:pPr>
      <w:r>
        <w:rPr>
          <w:rFonts w:ascii="Quattrocento Sans" w:eastAsia="Quattrocento Sans" w:hAnsi="Quattrocento Sans" w:cs="Quattrocento Sans"/>
          <w:b/>
          <w:noProof/>
          <w:u w:val="single"/>
        </w:rPr>
        <mc:AlternateContent>
          <mc:Choice Requires="wps">
            <w:drawing>
              <wp:anchor distT="0" distB="0" distL="114300" distR="114300" simplePos="0" relativeHeight="251660800" behindDoc="0" locked="0" layoutInCell="1" allowOverlap="1" wp14:anchorId="413FC728" wp14:editId="46C81F40">
                <wp:simplePos x="0" y="0"/>
                <wp:positionH relativeFrom="column">
                  <wp:posOffset>1462405</wp:posOffset>
                </wp:positionH>
                <wp:positionV relativeFrom="paragraph">
                  <wp:posOffset>153670</wp:posOffset>
                </wp:positionV>
                <wp:extent cx="2524125" cy="0"/>
                <wp:effectExtent l="0" t="19050" r="28575" b="19050"/>
                <wp:wrapNone/>
                <wp:docPr id="7" name="Conector reto 7"/>
                <wp:cNvGraphicFramePr/>
                <a:graphic xmlns:a="http://schemas.openxmlformats.org/drawingml/2006/main">
                  <a:graphicData uri="http://schemas.microsoft.com/office/word/2010/wordprocessingShape">
                    <wps:wsp>
                      <wps:cNvCnPr/>
                      <wps:spPr>
                        <a:xfrm>
                          <a:off x="0" y="0"/>
                          <a:ext cx="25241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E6735" id="Conector reto 7"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15pt,12.1pt" to="313.9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" strokecolor="black [3213]" strokeweight="2.25pt"/>
            </w:pict>
          </mc:Fallback>
        </mc:AlternateContent>
      </w:r>
    </w:p>
    <w:p w14:paraId="6C18A6BE" w14:textId="77777777" w:rsidR="00000000" w:rsidRDefault="00000000">
      <w:pPr>
        <w:spacing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Nome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«Nome»</w:t>
      </w:r>
      <w:r>
        <w:rPr>
          <w:rFonts w:ascii="Quattrocento Sans" w:eastAsia="Quattrocento Sans" w:hAnsi="Quattrocento Sans" w:cs="Quattrocento Sans"/>
          <w:b/>
        </w:rPr>
        <w:fldChar w:fldCharType="end"/>
      </w:r>
    </w:p>
    <w:p w14:paraId="08C1C787" w14:textId="77777777" w:rsidR="00000000" w:rsidRDefault="00000000">
      <w:pPr>
        <w:spacing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t xml:space="preserve">CPF: </w:t>
      </w:r>
      <w:r>
        <w:rPr>
          <w:rFonts w:ascii="Quattrocento Sans" w:eastAsia="Quattrocento Sans" w:hAnsi="Quattrocento Sans" w:cs="Quattrocento Sans"/>
          <w:b/>
        </w:rPr>
        <w:fldChar w:fldCharType="begin"/>
      </w:r>
      <w:r>
        <w:rPr>
          <w:rFonts w:ascii="Quattrocento Sans" w:eastAsia="Quattrocento Sans" w:hAnsi="Quattrocento Sans" w:cs="Quattrocento Sans"/>
          <w:b/>
        </w:rPr>
        <w:instrText xml:space="preserve"> MERGEFIELD CPF </w:instrText>
      </w:r>
      <w:r>
        <w:rPr>
          <w:rFonts w:ascii="Quattrocento Sans" w:eastAsia="Quattrocento Sans" w:hAnsi="Quattrocento Sans" w:cs="Quattrocento Sans"/>
          <w:b/>
        </w:rPr>
        <w:fldChar w:fldCharType="separate"/>
      </w:r>
      <w:r>
        <w:rPr>
          <w:rFonts w:ascii="Quattrocento Sans" w:eastAsia="Quattrocento Sans" w:hAnsi="Quattrocento Sans" w:cs="Quattrocento Sans"/>
          <w:b/>
          <w:noProof/>
        </w:rPr>
        <w:t>«CPF»</w:t>
      </w:r>
      <w:r>
        <w:rPr>
          <w:rFonts w:ascii="Quattrocento Sans" w:eastAsia="Quattrocento Sans" w:hAnsi="Quattrocento Sans" w:cs="Quattrocento Sans"/>
          <w:b/>
        </w:rPr>
        <w:fldChar w:fldCharType="end"/>
      </w:r>
    </w:p>
    <w:p w14:paraId="0D104D4E" w14:textId="77777777" w:rsidR="00000000" w:rsidRDefault="00000000"/>
    <w:p w14:paraId="457252D9" w14:textId="77777777" w:rsidR="00000000" w:rsidRDefault="00000000"/>
    <w:sectPr w:rsidR="00DF7B0C" w:rsidSect="00034616">
      <w:pgSz w:w="11906" w:h="16838"/>
      <w:pgMar w:top="1417" w:right="1701" w:bottom="1417" w:left="1701"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260136442">
    <w:abstractNumId w:val="8"/>
  </w:num>
  <w:num w:numId="2" w16cid:durableId="1449741443">
    <w:abstractNumId w:val="6"/>
  </w:num>
  <w:num w:numId="3" w16cid:durableId="740560487">
    <w:abstractNumId w:val="5"/>
  </w:num>
  <w:num w:numId="4" w16cid:durableId="1416709360">
    <w:abstractNumId w:val="4"/>
  </w:num>
  <w:num w:numId="5" w16cid:durableId="2057075183">
    <w:abstractNumId w:val="7"/>
  </w:num>
  <w:num w:numId="6" w16cid:durableId="136728038">
    <w:abstractNumId w:val="3"/>
  </w:num>
  <w:num w:numId="7" w16cid:durableId="1790126780">
    <w:abstractNumId w:val="2"/>
  </w:num>
  <w:num w:numId="8" w16cid:durableId="2100901112">
    <w:abstractNumId w:val="1"/>
  </w:num>
  <w:num w:numId="9" w16cid:durableId="829055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B5909"/>
    <w:rsid w:val="00A66E3E"/>
    <w:rsid w:val="00AA1D8D"/>
    <w:rsid w:val="00B47730"/>
    <w:rsid w:val="00CB0664"/>
    <w:rsid w:val="00D262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FE94D"/>
  <w14:defaultImageDpi w14:val="300"/>
  <w15:docId w15:val="{6DCDC9DD-5141-40FB-8325-A1B819EC2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4257</Words>
  <Characters>22992</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Roberto</cp:lastModifiedBy>
  <cp:revision>1</cp:revision>
  <dcterms:created xsi:type="dcterms:W3CDTF">2013-12-23T23:15:00Z</dcterms:created>
  <dcterms:modified xsi:type="dcterms:W3CDTF">2025-08-31T03:05:00Z</dcterms:modified>
  <cp:category/>
</cp:coreProperties>
</file>